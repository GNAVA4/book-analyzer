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ECF13" w14:textId="77777777" w:rsidR="003F1775" w:rsidRPr="00E9156E" w:rsidRDefault="00000000" w:rsidP="00E9156E">
      <w:pPr>
        <w:spacing w:before="240" w:after="120"/>
        <w:ind w:firstLine="0"/>
        <w:rPr>
          <w:lang w:val="ru-RU"/>
        </w:rPr>
      </w:pPr>
      <w:r w:rsidRPr="00E9156E">
        <w:rPr>
          <w:b/>
          <w:sz w:val="32"/>
          <w:lang w:val="ru-RU"/>
        </w:rPr>
        <w:t>ВВЕДЕНИЕ</w:t>
      </w:r>
    </w:p>
    <w:p w14:paraId="001AE37F" w14:textId="7550D24E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В первой итерации проекта я реализовал базовый алгоритмический парсер: эвристический разбор оглавления, маппинг секций по тексту через регулярные выражения с четырьмя стратегиями сопоставления, очистку контента от колонтитулов и опциональный нейросетевой режим с локальной </w:t>
      </w:r>
      <w:r>
        <w:t>LLM</w:t>
      </w:r>
      <w:r w:rsidRPr="00E9156E">
        <w:rPr>
          <w:lang w:val="ru-RU"/>
        </w:rPr>
        <w:t xml:space="preserve"> через </w:t>
      </w:r>
      <w:proofErr w:type="spellStart"/>
      <w:r>
        <w:t>Ollama</w:t>
      </w:r>
      <w:proofErr w:type="spellEnd"/>
      <w:r w:rsidRPr="00E9156E">
        <w:rPr>
          <w:lang w:val="ru-RU"/>
        </w:rPr>
        <w:t xml:space="preserve">. На простых книгах с хорошо размеченной структурой это работало нормально, но при тестировании на реальных </w:t>
      </w:r>
      <w:r>
        <w:t>PDF</w:t>
      </w:r>
      <w:r w:rsidRPr="00E9156E">
        <w:rPr>
          <w:lang w:val="ru-RU"/>
        </w:rPr>
        <w:t xml:space="preserve"> быстро всплыли проблемы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некоторые я сам уже описывал в отчёте по практике, а часть обнаружил уже после.</w:t>
      </w:r>
    </w:p>
    <w:p w14:paraId="22963F94" w14:textId="0F8DB65A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В этом отчёте я описываю всё, что доделал и пересмотрел во второй итерации. Подход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по принципу «делать систему отказоустойчивой и многоуровневой», то есть каждый компонент должен иметь </w:t>
      </w:r>
      <w:r>
        <w:t>fallback</w:t>
      </w:r>
      <w:r w:rsidRPr="00E9156E">
        <w:rPr>
          <w:lang w:val="ru-RU"/>
        </w:rPr>
        <w:t xml:space="preserve"> для случаев, когда основной метод не справляется. В тестовой выборке у меня сейчас 11 </w:t>
      </w:r>
      <w:r>
        <w:t>PDF</w:t>
      </w:r>
      <w:r w:rsidRPr="00E9156E">
        <w:rPr>
          <w:lang w:val="ru-RU"/>
        </w:rPr>
        <w:t xml:space="preserve">-файлов с разной структурой и качеством: от чистых ВКР до зашифрованных </w:t>
      </w:r>
      <w:proofErr w:type="spellStart"/>
      <w:r w:rsidRPr="00E9156E">
        <w:rPr>
          <w:lang w:val="ru-RU"/>
        </w:rPr>
        <w:t>кракозябр</w:t>
      </w:r>
      <w:proofErr w:type="spellEnd"/>
      <w:r w:rsidRPr="00E9156E">
        <w:rPr>
          <w:lang w:val="ru-RU"/>
        </w:rPr>
        <w:t xml:space="preserve"> и военного стандарта </w:t>
      </w:r>
      <w:r>
        <w:t>MIL</w:t>
      </w:r>
      <w:r w:rsidRPr="00E9156E">
        <w:rPr>
          <w:lang w:val="ru-RU"/>
        </w:rPr>
        <w:t>-</w:t>
      </w:r>
      <w:r>
        <w:t>STD</w:t>
      </w:r>
      <w:r w:rsidRPr="00E9156E">
        <w:rPr>
          <w:lang w:val="ru-RU"/>
        </w:rPr>
        <w:t>-1472</w:t>
      </w:r>
      <w:r>
        <w:t>G</w:t>
      </w:r>
      <w:r w:rsidRPr="00E9156E">
        <w:rPr>
          <w:lang w:val="ru-RU"/>
        </w:rPr>
        <w:t xml:space="preserve"> на 300+ страниц с огромным «Списком рисунков».</w:t>
      </w:r>
    </w:p>
    <w:p w14:paraId="7911CC55" w14:textId="77777777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Все изменения сделаны в отдельной ветке </w:t>
      </w:r>
      <w:proofErr w:type="spellStart"/>
      <w:r>
        <w:t>llm</w:t>
      </w:r>
      <w:proofErr w:type="spellEnd"/>
      <w:r w:rsidRPr="00E9156E">
        <w:rPr>
          <w:lang w:val="ru-RU"/>
        </w:rPr>
        <w:t>-</w:t>
      </w:r>
      <w:r>
        <w:t>toc</w:t>
      </w:r>
      <w:r w:rsidRPr="00E9156E">
        <w:rPr>
          <w:lang w:val="ru-RU"/>
        </w:rPr>
        <w:t>-</w:t>
      </w:r>
      <w:r>
        <w:t>fallback</w:t>
      </w:r>
      <w:r w:rsidRPr="00E9156E">
        <w:rPr>
          <w:lang w:val="ru-RU"/>
        </w:rPr>
        <w:t xml:space="preserve"> и </w:t>
      </w:r>
      <w:proofErr w:type="spellStart"/>
      <w:r w:rsidRPr="00E9156E">
        <w:rPr>
          <w:lang w:val="ru-RU"/>
        </w:rPr>
        <w:t>закоммичены</w:t>
      </w:r>
      <w:proofErr w:type="spellEnd"/>
      <w:r w:rsidRPr="00E9156E">
        <w:rPr>
          <w:lang w:val="ru-RU"/>
        </w:rPr>
        <w:t xml:space="preserve"> отдельными смысловыми блоками, чтобы можно было откатить любую группу правок независимо от других.</w:t>
      </w:r>
    </w:p>
    <w:p w14:paraId="3AD8D09D" w14:textId="77777777" w:rsidR="003F1775" w:rsidRPr="00E9156E" w:rsidRDefault="00000000">
      <w:pPr>
        <w:rPr>
          <w:lang w:val="ru-RU"/>
        </w:rPr>
      </w:pPr>
      <w:r w:rsidRPr="00E9156E">
        <w:rPr>
          <w:lang w:val="ru-RU"/>
        </w:rPr>
        <w:br w:type="page"/>
      </w:r>
    </w:p>
    <w:p w14:paraId="2AC7FB11" w14:textId="77777777" w:rsidR="003F1775" w:rsidRPr="00E9156E" w:rsidRDefault="00000000">
      <w:pPr>
        <w:spacing w:before="240" w:after="120"/>
        <w:ind w:firstLine="0"/>
        <w:jc w:val="left"/>
        <w:rPr>
          <w:lang w:val="ru-RU"/>
        </w:rPr>
      </w:pPr>
      <w:r w:rsidRPr="00E9156E">
        <w:rPr>
          <w:b/>
          <w:sz w:val="32"/>
          <w:lang w:val="ru-RU"/>
        </w:rPr>
        <w:lastRenderedPageBreak/>
        <w:t xml:space="preserve">1. </w:t>
      </w:r>
      <w:proofErr w:type="spellStart"/>
      <w:r w:rsidRPr="00E9156E">
        <w:rPr>
          <w:b/>
          <w:sz w:val="32"/>
          <w:lang w:val="ru-RU"/>
        </w:rPr>
        <w:t>Багфиксы</w:t>
      </w:r>
      <w:proofErr w:type="spellEnd"/>
      <w:r w:rsidRPr="00E9156E">
        <w:rPr>
          <w:b/>
          <w:sz w:val="32"/>
          <w:lang w:val="ru-RU"/>
        </w:rPr>
        <w:t xml:space="preserve"> базового алгоритма</w:t>
      </w:r>
    </w:p>
    <w:p w14:paraId="54F78175" w14:textId="79020101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Первое, что я сделал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прошёлся по уже работающему коду и нашёл несколько некритичных, но неприятных багов. Часть из них вылезала только на отдельных книгах, поэтому в первой итерации я их не заметил.</w:t>
      </w:r>
    </w:p>
    <w:p w14:paraId="362E4DE1" w14:textId="77777777" w:rsidR="003F1775" w:rsidRPr="00E9156E" w:rsidRDefault="00000000">
      <w:pPr>
        <w:spacing w:before="240" w:after="120"/>
        <w:ind w:firstLine="0"/>
        <w:jc w:val="left"/>
        <w:rPr>
          <w:lang w:val="ru-RU"/>
        </w:rPr>
      </w:pPr>
      <w:r w:rsidRPr="00E9156E">
        <w:rPr>
          <w:b/>
          <w:lang w:val="ru-RU"/>
        </w:rPr>
        <w:t xml:space="preserve">1.1. Краш в </w:t>
      </w:r>
      <w:r>
        <w:rPr>
          <w:b/>
        </w:rPr>
        <w:t>TXT</w:t>
      </w:r>
      <w:r w:rsidRPr="00E9156E">
        <w:rPr>
          <w:b/>
          <w:lang w:val="ru-RU"/>
        </w:rPr>
        <w:t>-парсере при ненайденных разделах</w:t>
      </w:r>
    </w:p>
    <w:p w14:paraId="296E8B8E" w14:textId="6F927341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В </w:t>
      </w:r>
      <w:r>
        <w:t>txt</w:t>
      </w:r>
      <w:r w:rsidRPr="00E9156E">
        <w:rPr>
          <w:lang w:val="ru-RU"/>
        </w:rPr>
        <w:t>_</w:t>
      </w:r>
      <w:r>
        <w:t>parser</w:t>
      </w:r>
      <w:r w:rsidRPr="00E9156E">
        <w:rPr>
          <w:lang w:val="ru-RU"/>
        </w:rPr>
        <w:t>.</w:t>
      </w:r>
      <w:proofErr w:type="spellStart"/>
      <w:r>
        <w:t>py</w:t>
      </w:r>
      <w:proofErr w:type="spellEnd"/>
      <w:r w:rsidRPr="00E9156E">
        <w:rPr>
          <w:lang w:val="ru-RU"/>
        </w:rPr>
        <w:t xml:space="preserve"> при формировании контента было прямое обращение </w:t>
      </w:r>
      <w:r>
        <w:t>mapped</w:t>
      </w:r>
      <w:r w:rsidRPr="00E9156E">
        <w:rPr>
          <w:lang w:val="ru-RU"/>
        </w:rPr>
        <w:t>[</w:t>
      </w:r>
      <w:proofErr w:type="spellStart"/>
      <w:r>
        <w:t>i</w:t>
      </w:r>
      <w:proofErr w:type="spellEnd"/>
      <w:r w:rsidRPr="00E9156E">
        <w:rPr>
          <w:lang w:val="ru-RU"/>
        </w:rPr>
        <w:t>+</w:t>
      </w:r>
      <w:proofErr w:type="gramStart"/>
      <w:r w:rsidRPr="00E9156E">
        <w:rPr>
          <w:lang w:val="ru-RU"/>
        </w:rPr>
        <w:t>1][</w:t>
      </w:r>
      <w:proofErr w:type="gramEnd"/>
      <w:r w:rsidRPr="00E9156E">
        <w:rPr>
          <w:lang w:val="ru-RU"/>
        </w:rPr>
        <w:t>'</w:t>
      </w:r>
      <w:r>
        <w:t>start</w:t>
      </w:r>
      <w:r w:rsidRPr="00E9156E">
        <w:rPr>
          <w:lang w:val="ru-RU"/>
        </w:rPr>
        <w:t>_</w:t>
      </w:r>
      <w:proofErr w:type="spellStart"/>
      <w:r>
        <w:t>idx</w:t>
      </w:r>
      <w:proofErr w:type="spellEnd"/>
      <w:r w:rsidRPr="00E9156E">
        <w:rPr>
          <w:lang w:val="ru-RU"/>
        </w:rPr>
        <w:t xml:space="preserve">']. Если следующий раздел не найден, </w:t>
      </w:r>
      <w:r>
        <w:t>start</w:t>
      </w:r>
      <w:r w:rsidRPr="00E9156E">
        <w:rPr>
          <w:lang w:val="ru-RU"/>
        </w:rPr>
        <w:t>_</w:t>
      </w:r>
      <w:proofErr w:type="spellStart"/>
      <w:r>
        <w:t>idx</w:t>
      </w:r>
      <w:proofErr w:type="spellEnd"/>
      <w:r w:rsidRPr="00E9156E">
        <w:rPr>
          <w:lang w:val="ru-RU"/>
        </w:rPr>
        <w:t xml:space="preserve"> равен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1, и </w:t>
      </w:r>
      <w:r>
        <w:t>full</w:t>
      </w:r>
      <w:r w:rsidRPr="00E9156E">
        <w:rPr>
          <w:lang w:val="ru-RU"/>
        </w:rPr>
        <w:t>_</w:t>
      </w:r>
      <w:r>
        <w:t>text</w:t>
      </w:r>
      <w:r w:rsidRPr="00E9156E">
        <w:rPr>
          <w:lang w:val="ru-RU"/>
        </w:rPr>
        <w:t>[</w:t>
      </w:r>
      <w:proofErr w:type="gramStart"/>
      <w:r>
        <w:t>start</w:t>
      </w:r>
      <w:r w:rsidRPr="00E9156E">
        <w:rPr>
          <w:lang w:val="ru-RU"/>
        </w:rPr>
        <w:t>:-</w:t>
      </w:r>
      <w:proofErr w:type="gramEnd"/>
      <w:r w:rsidRPr="00E9156E">
        <w:rPr>
          <w:lang w:val="ru-RU"/>
        </w:rPr>
        <w:t xml:space="preserve">1] обрезало последний символ файла вместо того, чтобы взять оставшийся текст до конца. Заменил на паттерн </w:t>
      </w:r>
      <w:r>
        <w:t>next</w:t>
      </w:r>
      <w:r w:rsidRPr="00E9156E">
        <w:rPr>
          <w:lang w:val="ru-RU"/>
        </w:rPr>
        <w:t>_</w:t>
      </w:r>
      <w:r>
        <w:t>found</w:t>
      </w:r>
      <w:r w:rsidRPr="00E9156E">
        <w:rPr>
          <w:lang w:val="ru-RU"/>
        </w:rPr>
        <w:t xml:space="preserve"> через генератор </w:t>
      </w:r>
      <w:r>
        <w:t>min</w:t>
      </w:r>
      <w:r w:rsidRPr="00E9156E">
        <w:rPr>
          <w:lang w:val="ru-RU"/>
        </w:rPr>
        <w:t xml:space="preserve">(...) с фильтром </w:t>
      </w:r>
      <w:proofErr w:type="gramStart"/>
      <w:r w:rsidRPr="00E9156E">
        <w:rPr>
          <w:lang w:val="ru-RU"/>
        </w:rPr>
        <w:t>не-найденных</w:t>
      </w:r>
      <w:proofErr w:type="gramEnd"/>
      <w:r w:rsidRPr="00E9156E">
        <w:rPr>
          <w:lang w:val="ru-RU"/>
        </w:rPr>
        <w:t xml:space="preserve"> элементов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теперь ненайденные разделы корректно добавляются с пустым </w:t>
      </w:r>
      <w:r>
        <w:t>content</w:t>
      </w:r>
      <w:r w:rsidRPr="00E9156E">
        <w:rPr>
          <w:lang w:val="ru-RU"/>
        </w:rPr>
        <w:t>, а соседи берут текст до реального следующего раздела.</w:t>
      </w:r>
    </w:p>
    <w:p w14:paraId="10EC7FC2" w14:textId="77777777" w:rsidR="003F1775" w:rsidRPr="00E9156E" w:rsidRDefault="00000000">
      <w:pPr>
        <w:spacing w:before="240" w:after="120"/>
        <w:ind w:firstLine="0"/>
        <w:jc w:val="left"/>
        <w:rPr>
          <w:lang w:val="ru-RU"/>
        </w:rPr>
      </w:pPr>
      <w:r w:rsidRPr="00E9156E">
        <w:rPr>
          <w:b/>
          <w:lang w:val="ru-RU"/>
        </w:rPr>
        <w:t xml:space="preserve">1.2. Сортировка ломала иерархию </w:t>
      </w:r>
      <w:r>
        <w:rPr>
          <w:b/>
        </w:rPr>
        <w:t>XML</w:t>
      </w:r>
    </w:p>
    <w:p w14:paraId="5BEDFFA7" w14:textId="33D26859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В </w:t>
      </w:r>
      <w:r>
        <w:t>find</w:t>
      </w:r>
      <w:r w:rsidRPr="00E9156E">
        <w:rPr>
          <w:lang w:val="ru-RU"/>
        </w:rPr>
        <w:t>_</w:t>
      </w:r>
      <w:r>
        <w:t>real</w:t>
      </w:r>
      <w:r w:rsidRPr="00E9156E">
        <w:rPr>
          <w:lang w:val="ru-RU"/>
        </w:rPr>
        <w:t>_</w:t>
      </w:r>
      <w:r>
        <w:t>indices</w:t>
      </w:r>
      <w:r w:rsidRPr="00E9156E">
        <w:rPr>
          <w:lang w:val="ru-RU"/>
        </w:rPr>
        <w:t xml:space="preserve"> в конце была сортировка </w:t>
      </w:r>
      <w:r>
        <w:t>indices</w:t>
      </w:r>
      <w:r w:rsidRPr="00E9156E">
        <w:rPr>
          <w:lang w:val="ru-RU"/>
        </w:rPr>
        <w:t>_</w:t>
      </w:r>
      <w:r>
        <w:t>map</w:t>
      </w:r>
      <w:r w:rsidRPr="00E9156E">
        <w:rPr>
          <w:lang w:val="ru-RU"/>
        </w:rPr>
        <w:t xml:space="preserve"> по </w:t>
      </w:r>
      <w:r>
        <w:t>start</w:t>
      </w:r>
      <w:r w:rsidRPr="00E9156E">
        <w:rPr>
          <w:lang w:val="ru-RU"/>
        </w:rPr>
        <w:t>_</w:t>
      </w:r>
      <w:proofErr w:type="spellStart"/>
      <w:r>
        <w:t>idx</w:t>
      </w:r>
      <w:proofErr w:type="spellEnd"/>
      <w:r w:rsidRPr="00E9156E">
        <w:rPr>
          <w:lang w:val="ru-RU"/>
        </w:rPr>
        <w:t xml:space="preserve">, которая ставила все ненайденные секции в конец списка (через </w:t>
      </w:r>
      <w:r>
        <w:t>float</w:t>
      </w:r>
      <w:r w:rsidRPr="00E9156E">
        <w:rPr>
          <w:lang w:val="ru-RU"/>
        </w:rPr>
        <w:t>('</w:t>
      </w:r>
      <w:r>
        <w:t>inf</w:t>
      </w:r>
      <w:r w:rsidRPr="00E9156E">
        <w:rPr>
          <w:lang w:val="ru-RU"/>
        </w:rPr>
        <w:t xml:space="preserve">')). Это казалось логичным для нарезки контента, но ломало структуру </w:t>
      </w:r>
      <w:r>
        <w:t>XML</w:t>
      </w:r>
      <w:r w:rsidRPr="00E9156E">
        <w:rPr>
          <w:lang w:val="ru-RU"/>
        </w:rPr>
        <w:t xml:space="preserve">: если, например, «Глава 2» не нашлась, то её подраздел «2.1» оставался на месте по </w:t>
      </w:r>
      <w:proofErr w:type="spellStart"/>
      <w:r>
        <w:t>ToC</w:t>
      </w:r>
      <w:proofErr w:type="spellEnd"/>
      <w:r w:rsidRPr="00E9156E">
        <w:rPr>
          <w:lang w:val="ru-RU"/>
        </w:rPr>
        <w:t xml:space="preserve">-порядку, и в дереве он становился ребёнком «Главы 1»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просто потому что родитель «Глава 2» переехал в конец списка.</w:t>
      </w:r>
    </w:p>
    <w:p w14:paraId="5475A320" w14:textId="77777777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Убрал эту сортировку. Чтобы </w:t>
      </w:r>
      <w:r>
        <w:t>content</w:t>
      </w:r>
      <w:r w:rsidRPr="00E9156E">
        <w:rPr>
          <w:lang w:val="ru-RU"/>
        </w:rPr>
        <w:t xml:space="preserve"> </w:t>
      </w:r>
      <w:r>
        <w:t>slicing</w:t>
      </w:r>
      <w:r w:rsidRPr="00E9156E">
        <w:rPr>
          <w:lang w:val="ru-RU"/>
        </w:rPr>
        <w:t xml:space="preserve"> продолжил работать в текстовом порядке, в </w:t>
      </w:r>
      <w:r>
        <w:t>pdf</w:t>
      </w:r>
      <w:r w:rsidRPr="00E9156E">
        <w:rPr>
          <w:lang w:val="ru-RU"/>
        </w:rPr>
        <w:t>_</w:t>
      </w:r>
      <w:r>
        <w:t>parser</w:t>
      </w:r>
      <w:r w:rsidRPr="00E9156E">
        <w:rPr>
          <w:lang w:val="ru-RU"/>
        </w:rPr>
        <w:t>_</w:t>
      </w:r>
      <w:r>
        <w:t>fast</w:t>
      </w:r>
      <w:r w:rsidRPr="00E9156E">
        <w:rPr>
          <w:lang w:val="ru-RU"/>
        </w:rPr>
        <w:t xml:space="preserve"> и </w:t>
      </w:r>
      <w:r>
        <w:t>pdf</w:t>
      </w:r>
      <w:r w:rsidRPr="00E9156E">
        <w:rPr>
          <w:lang w:val="ru-RU"/>
        </w:rPr>
        <w:t>_</w:t>
      </w:r>
      <w:r>
        <w:t>parser</w:t>
      </w:r>
      <w:r w:rsidRPr="00E9156E">
        <w:rPr>
          <w:lang w:val="ru-RU"/>
        </w:rPr>
        <w:t>_</w:t>
      </w:r>
      <w:r>
        <w:t>neural</w:t>
      </w:r>
      <w:r w:rsidRPr="00E9156E">
        <w:rPr>
          <w:lang w:val="ru-RU"/>
        </w:rPr>
        <w:t xml:space="preserve"> поменял логику поиска границы </w:t>
      </w:r>
      <w:r>
        <w:t>next</w:t>
      </w:r>
      <w:r w:rsidRPr="00E9156E">
        <w:rPr>
          <w:lang w:val="ru-RU"/>
        </w:rPr>
        <w:t>_</w:t>
      </w:r>
      <w:r>
        <w:t>section</w:t>
      </w:r>
      <w:r w:rsidRPr="00E9156E">
        <w:rPr>
          <w:lang w:val="ru-RU"/>
        </w:rPr>
        <w:t xml:space="preserve">: вместо «следующий элемент из </w:t>
      </w:r>
      <w:r>
        <w:t>mapped</w:t>
      </w:r>
      <w:r w:rsidRPr="00E9156E">
        <w:rPr>
          <w:lang w:val="ru-RU"/>
        </w:rPr>
        <w:t>[</w:t>
      </w:r>
      <w:proofErr w:type="spellStart"/>
      <w:r>
        <w:t>i</w:t>
      </w:r>
      <w:proofErr w:type="spellEnd"/>
      <w:r w:rsidRPr="00E9156E">
        <w:rPr>
          <w:lang w:val="ru-RU"/>
        </w:rPr>
        <w:t xml:space="preserve">+1:] с валидным </w:t>
      </w:r>
      <w:r>
        <w:t>start</w:t>
      </w:r>
      <w:r w:rsidRPr="00E9156E">
        <w:rPr>
          <w:lang w:val="ru-RU"/>
        </w:rPr>
        <w:t>_</w:t>
      </w:r>
      <w:proofErr w:type="spellStart"/>
      <w:r>
        <w:t>idx</w:t>
      </w:r>
      <w:proofErr w:type="spellEnd"/>
      <w:r w:rsidRPr="00E9156E">
        <w:rPr>
          <w:lang w:val="ru-RU"/>
        </w:rPr>
        <w:t xml:space="preserve">» теперь </w:t>
      </w:r>
      <w:r>
        <w:t>min</w:t>
      </w:r>
      <w:r w:rsidRPr="00E9156E">
        <w:rPr>
          <w:lang w:val="ru-RU"/>
        </w:rPr>
        <w:t>(</w:t>
      </w:r>
      <w:r>
        <w:t>m</w:t>
      </w:r>
      <w:r w:rsidRPr="00E9156E">
        <w:rPr>
          <w:lang w:val="ru-RU"/>
        </w:rPr>
        <w:t>['</w:t>
      </w:r>
      <w:r>
        <w:t>start</w:t>
      </w:r>
      <w:r w:rsidRPr="00E9156E">
        <w:rPr>
          <w:lang w:val="ru-RU"/>
        </w:rPr>
        <w:t>_</w:t>
      </w:r>
      <w:proofErr w:type="spellStart"/>
      <w:r>
        <w:t>idx</w:t>
      </w:r>
      <w:proofErr w:type="spellEnd"/>
      <w:r w:rsidRPr="00E9156E">
        <w:rPr>
          <w:lang w:val="ru-RU"/>
        </w:rPr>
        <w:t xml:space="preserve">'] </w:t>
      </w:r>
      <w:proofErr w:type="spellStart"/>
      <w:r>
        <w:t>for</w:t>
      </w:r>
      <w:r w:rsidRPr="00E9156E">
        <w:rPr>
          <w:lang w:val="ru-RU"/>
        </w:rPr>
        <w:t xml:space="preserve"> </w:t>
      </w:r>
      <w:r>
        <w:t>m</w:t>
      </w:r>
      <w:proofErr w:type="spellEnd"/>
      <w:r w:rsidRPr="00E9156E">
        <w:rPr>
          <w:lang w:val="ru-RU"/>
        </w:rPr>
        <w:t xml:space="preserve"> </w:t>
      </w:r>
      <w:r>
        <w:t>in</w:t>
      </w:r>
      <w:r w:rsidRPr="00E9156E">
        <w:rPr>
          <w:lang w:val="ru-RU"/>
        </w:rPr>
        <w:t xml:space="preserve"> </w:t>
      </w:r>
      <w:r>
        <w:t>mapped</w:t>
      </w:r>
      <w:r w:rsidRPr="00E9156E">
        <w:rPr>
          <w:lang w:val="ru-RU"/>
        </w:rPr>
        <w:t xml:space="preserve"> </w:t>
      </w:r>
      <w:r>
        <w:t>if</w:t>
      </w:r>
      <w:r w:rsidRPr="00E9156E">
        <w:rPr>
          <w:lang w:val="ru-RU"/>
        </w:rPr>
        <w:t xml:space="preserve"> </w:t>
      </w:r>
      <w:r>
        <w:t>m</w:t>
      </w:r>
      <w:r w:rsidRPr="00E9156E">
        <w:rPr>
          <w:lang w:val="ru-RU"/>
        </w:rPr>
        <w:t>['</w:t>
      </w:r>
      <w:r>
        <w:t>start</w:t>
      </w:r>
      <w:r w:rsidRPr="00E9156E">
        <w:rPr>
          <w:lang w:val="ru-RU"/>
        </w:rPr>
        <w:t>_</w:t>
      </w:r>
      <w:proofErr w:type="spellStart"/>
      <w:r>
        <w:t>idx</w:t>
      </w:r>
      <w:proofErr w:type="spellEnd"/>
      <w:r w:rsidRPr="00E9156E">
        <w:rPr>
          <w:lang w:val="ru-RU"/>
        </w:rPr>
        <w:t>'</w:t>
      </w:r>
      <w:proofErr w:type="gramStart"/>
      <w:r w:rsidRPr="00E9156E">
        <w:rPr>
          <w:lang w:val="ru-RU"/>
        </w:rPr>
        <w:t>] &gt;</w:t>
      </w:r>
      <w:proofErr w:type="gramEnd"/>
      <w:r w:rsidRPr="00E9156E">
        <w:rPr>
          <w:lang w:val="ru-RU"/>
        </w:rPr>
        <w:t xml:space="preserve"> </w:t>
      </w:r>
      <w:r>
        <w:t>start</w:t>
      </w:r>
      <w:r w:rsidRPr="00E9156E">
        <w:rPr>
          <w:lang w:val="ru-RU"/>
        </w:rPr>
        <w:t>). Это даёт корректную правую границу контента независимо от того, какие секции остались ненайденными.</w:t>
      </w:r>
    </w:p>
    <w:p w14:paraId="3FFFED53" w14:textId="77777777" w:rsidR="003F1775" w:rsidRPr="00E9156E" w:rsidRDefault="00000000">
      <w:pPr>
        <w:spacing w:before="240" w:after="120"/>
        <w:ind w:firstLine="0"/>
        <w:jc w:val="left"/>
        <w:rPr>
          <w:lang w:val="ru-RU"/>
        </w:rPr>
      </w:pPr>
      <w:r w:rsidRPr="00E9156E">
        <w:rPr>
          <w:b/>
          <w:lang w:val="ru-RU"/>
        </w:rPr>
        <w:t>1.3. Уровни иерархии 1–2 → 1–3</w:t>
      </w:r>
    </w:p>
    <w:p w14:paraId="584055CE" w14:textId="7467F087" w:rsidR="003F1775" w:rsidRPr="00E9156E" w:rsidRDefault="00000000">
      <w:pPr>
        <w:rPr>
          <w:lang w:val="ru-RU"/>
        </w:rPr>
      </w:pPr>
      <w:r w:rsidRPr="00E9156E">
        <w:rPr>
          <w:lang w:val="ru-RU"/>
        </w:rPr>
        <w:lastRenderedPageBreak/>
        <w:t>_</w:t>
      </w:r>
      <w:r>
        <w:t>guess</w:t>
      </w:r>
      <w:r w:rsidRPr="00E9156E">
        <w:rPr>
          <w:lang w:val="ru-RU"/>
        </w:rPr>
        <w:t>_</w:t>
      </w:r>
      <w:r>
        <w:t>level</w:t>
      </w:r>
      <w:r w:rsidRPr="00E9156E">
        <w:rPr>
          <w:lang w:val="ru-RU"/>
        </w:rPr>
        <w:t xml:space="preserve"> в </w:t>
      </w:r>
      <w:r>
        <w:t>toc</w:t>
      </w:r>
      <w:r w:rsidRPr="00E9156E">
        <w:rPr>
          <w:lang w:val="ru-RU"/>
        </w:rPr>
        <w:t>_</w:t>
      </w:r>
      <w:r>
        <w:t>parser</w:t>
      </w:r>
      <w:r w:rsidRPr="00E9156E">
        <w:rPr>
          <w:lang w:val="ru-RU"/>
        </w:rPr>
        <w:t xml:space="preserve"> возвращал только 1 или 2. Все «</w:t>
      </w:r>
      <w:r>
        <w:t>X</w:t>
      </w:r>
      <w:r w:rsidRPr="00E9156E">
        <w:rPr>
          <w:lang w:val="ru-RU"/>
        </w:rPr>
        <w:t>.</w:t>
      </w:r>
      <w:r>
        <w:t>Y</w:t>
      </w:r>
      <w:r w:rsidRPr="00E9156E">
        <w:rPr>
          <w:lang w:val="ru-RU"/>
        </w:rPr>
        <w:t>.</w:t>
      </w:r>
      <w:r>
        <w:t>Z</w:t>
      </w:r>
      <w:r w:rsidRPr="00E9156E">
        <w:rPr>
          <w:lang w:val="ru-RU"/>
        </w:rPr>
        <w:t xml:space="preserve">» подразделы (например, «2.2.1 Специфика», «3.3.4 </w:t>
      </w:r>
      <w:r>
        <w:t>Boot</w:t>
      </w:r>
      <w:r w:rsidRPr="00E9156E">
        <w:rPr>
          <w:lang w:val="ru-RU"/>
        </w:rPr>
        <w:t xml:space="preserve">») получали уровень 2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то есть становились братьями «</w:t>
      </w:r>
      <w:r>
        <w:t>X</w:t>
      </w:r>
      <w:r w:rsidRPr="00E9156E">
        <w:rPr>
          <w:lang w:val="ru-RU"/>
        </w:rPr>
        <w:t>.</w:t>
      </w:r>
      <w:r>
        <w:t>Y</w:t>
      </w:r>
      <w:r w:rsidRPr="00E9156E">
        <w:rPr>
          <w:lang w:val="ru-RU"/>
        </w:rPr>
        <w:t>» разделов вместо детей. Добавил паттерн «\</w:t>
      </w:r>
      <w:r>
        <w:t>d</w:t>
      </w:r>
      <w:r w:rsidRPr="00E9156E">
        <w:rPr>
          <w:lang w:val="ru-RU"/>
        </w:rPr>
        <w:t>+\.\</w:t>
      </w:r>
      <w:r>
        <w:t>d</w:t>
      </w:r>
      <w:r w:rsidRPr="00E9156E">
        <w:rPr>
          <w:lang w:val="ru-RU"/>
        </w:rPr>
        <w:t>+\.\</w:t>
      </w:r>
      <w:r>
        <w:t>d</w:t>
      </w:r>
      <w:r w:rsidRPr="00E9156E">
        <w:rPr>
          <w:lang w:val="ru-RU"/>
        </w:rPr>
        <w:t>+» → уровень 3. В _</w:t>
      </w:r>
      <w:r>
        <w:t>add</w:t>
      </w:r>
      <w:r w:rsidRPr="00E9156E">
        <w:rPr>
          <w:lang w:val="ru-RU"/>
        </w:rPr>
        <w:t>_</w:t>
      </w:r>
      <w:r>
        <w:t>node</w:t>
      </w:r>
      <w:r w:rsidRPr="00E9156E">
        <w:rPr>
          <w:lang w:val="ru-RU"/>
        </w:rPr>
        <w:t xml:space="preserve"> поправил привязку: </w:t>
      </w:r>
      <w:r>
        <w:t>level</w:t>
      </w:r>
      <w:r w:rsidRPr="00E9156E">
        <w:rPr>
          <w:lang w:val="ru-RU"/>
        </w:rPr>
        <w:t xml:space="preserve">≥3 теперь прикрепляется к последнему </w:t>
      </w:r>
      <w:r>
        <w:t>level</w:t>
      </w:r>
      <w:r w:rsidRPr="00E9156E">
        <w:rPr>
          <w:lang w:val="ru-RU"/>
        </w:rPr>
        <w:t>-2 потомку текущей главы, что даёт правильное трёхуровневое дерево.</w:t>
      </w:r>
    </w:p>
    <w:p w14:paraId="372892B5" w14:textId="12ED6D4B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По пути </w:t>
      </w:r>
      <w:proofErr w:type="spellStart"/>
      <w:r w:rsidRPr="00E9156E">
        <w:rPr>
          <w:lang w:val="ru-RU"/>
        </w:rPr>
        <w:t>зарешил</w:t>
      </w:r>
      <w:proofErr w:type="spellEnd"/>
      <w:r w:rsidRPr="00E9156E">
        <w:rPr>
          <w:lang w:val="ru-RU"/>
        </w:rPr>
        <w:t xml:space="preserve"> ещё один баг: «1.1 Подраздел» классифицировался как </w:t>
      </w:r>
      <w:r>
        <w:t>level</w:t>
      </w:r>
      <w:r w:rsidRPr="00E9156E">
        <w:rPr>
          <w:lang w:val="ru-RU"/>
        </w:rPr>
        <w:t xml:space="preserve">=1, потому что в </w:t>
      </w:r>
      <w:r>
        <w:t>keyword</w:t>
      </w:r>
      <w:r w:rsidRPr="00E9156E">
        <w:rPr>
          <w:lang w:val="ru-RU"/>
        </w:rPr>
        <w:t xml:space="preserve">-списке для уровня 1 было слово «раздел», и оно </w:t>
      </w:r>
      <w:proofErr w:type="spellStart"/>
      <w:r w:rsidRPr="00E9156E">
        <w:rPr>
          <w:lang w:val="ru-RU"/>
        </w:rPr>
        <w:t>матчилось</w:t>
      </w:r>
      <w:proofErr w:type="spellEnd"/>
      <w:r w:rsidRPr="00E9156E">
        <w:rPr>
          <w:lang w:val="ru-RU"/>
        </w:rPr>
        <w:t xml:space="preserve"> как подстрока в «подраздел». Переключил проверку ключевых слов с «</w:t>
      </w:r>
      <w:r>
        <w:t>substring</w:t>
      </w:r>
      <w:r w:rsidRPr="00E9156E">
        <w:rPr>
          <w:lang w:val="ru-RU"/>
        </w:rPr>
        <w:t xml:space="preserve"> </w:t>
      </w:r>
      <w:r>
        <w:t>in</w:t>
      </w:r>
      <w:r w:rsidRPr="00E9156E">
        <w:rPr>
          <w:lang w:val="ru-RU"/>
        </w:rPr>
        <w:t xml:space="preserve"> </w:t>
      </w:r>
      <w:r>
        <w:t>text</w:t>
      </w:r>
      <w:r w:rsidRPr="00E9156E">
        <w:rPr>
          <w:lang w:val="ru-RU"/>
        </w:rPr>
        <w:t>» на «</w:t>
      </w:r>
      <w:proofErr w:type="spellStart"/>
      <w:r>
        <w:t>startswith</w:t>
      </w:r>
      <w:proofErr w:type="spellEnd"/>
      <w:r w:rsidRPr="00E9156E">
        <w:rPr>
          <w:lang w:val="ru-RU"/>
        </w:rPr>
        <w:t xml:space="preserve">»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теперь только начало строки считается маркером.</w:t>
      </w:r>
    </w:p>
    <w:p w14:paraId="2A90FF8C" w14:textId="77777777" w:rsidR="003F1775" w:rsidRPr="00E9156E" w:rsidRDefault="00000000">
      <w:pPr>
        <w:spacing w:before="240" w:after="120"/>
        <w:ind w:firstLine="0"/>
        <w:jc w:val="left"/>
        <w:rPr>
          <w:lang w:val="ru-RU"/>
        </w:rPr>
      </w:pPr>
      <w:r w:rsidRPr="00E9156E">
        <w:rPr>
          <w:b/>
          <w:lang w:val="ru-RU"/>
        </w:rPr>
        <w:t>1.4. Терминаторы поиска для приложений и указателей</w:t>
      </w:r>
    </w:p>
    <w:p w14:paraId="17A876E1" w14:textId="77777777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В предыдущей итерации был известный баг: если книга заканчивается алфавитным указателем, в котором перечислены названия глав, эвристика через </w:t>
      </w:r>
      <w:r>
        <w:t>fallback</w:t>
      </w:r>
      <w:r w:rsidRPr="00E9156E">
        <w:rPr>
          <w:lang w:val="ru-RU"/>
        </w:rPr>
        <w:t xml:space="preserve"> к началу контента «находила» главы в этом указателе. Добавил список </w:t>
      </w:r>
      <w:r>
        <w:t>TERMINAL</w:t>
      </w:r>
      <w:r w:rsidRPr="00E9156E">
        <w:rPr>
          <w:lang w:val="ru-RU"/>
        </w:rPr>
        <w:t>_</w:t>
      </w:r>
      <w:r>
        <w:t>SECTION</w:t>
      </w:r>
      <w:r w:rsidRPr="00E9156E">
        <w:rPr>
          <w:lang w:val="ru-RU"/>
        </w:rPr>
        <w:t>_</w:t>
      </w:r>
      <w:r>
        <w:t>MARKERS</w:t>
      </w:r>
      <w:r w:rsidRPr="00E9156E">
        <w:rPr>
          <w:lang w:val="ru-RU"/>
        </w:rPr>
        <w:t xml:space="preserve"> («приложение», «указатель», «список литературы», «примечания», «</w:t>
      </w:r>
      <w:r>
        <w:t>appendix</w:t>
      </w:r>
      <w:r w:rsidRPr="00E9156E">
        <w:rPr>
          <w:lang w:val="ru-RU"/>
        </w:rPr>
        <w:t>», «</w:t>
      </w:r>
      <w:r>
        <w:t>index</w:t>
      </w:r>
      <w:r w:rsidRPr="00E9156E">
        <w:rPr>
          <w:lang w:val="ru-RU"/>
        </w:rPr>
        <w:t>», «</w:t>
      </w:r>
      <w:r>
        <w:t>references</w:t>
      </w:r>
      <w:r w:rsidRPr="00E9156E">
        <w:rPr>
          <w:lang w:val="ru-RU"/>
        </w:rPr>
        <w:t xml:space="preserve">»). Когда </w:t>
      </w:r>
      <w:r>
        <w:t>find</w:t>
      </w:r>
      <w:r w:rsidRPr="00E9156E">
        <w:rPr>
          <w:lang w:val="ru-RU"/>
        </w:rPr>
        <w:t>_</w:t>
      </w:r>
      <w:r>
        <w:t>real</w:t>
      </w:r>
      <w:r w:rsidRPr="00E9156E">
        <w:rPr>
          <w:lang w:val="ru-RU"/>
        </w:rPr>
        <w:t>_</w:t>
      </w:r>
      <w:r>
        <w:t>indices</w:t>
      </w:r>
      <w:r w:rsidRPr="00E9156E">
        <w:rPr>
          <w:lang w:val="ru-RU"/>
        </w:rPr>
        <w:t xml:space="preserve"> встречает раздел из этого списка, поиск последующих секций больше не использует </w:t>
      </w:r>
      <w:r>
        <w:t>start</w:t>
      </w:r>
      <w:r w:rsidRPr="00E9156E">
        <w:rPr>
          <w:lang w:val="ru-RU"/>
        </w:rPr>
        <w:t>_</w:t>
      </w:r>
      <w:r>
        <w:t>pos</w:t>
      </w:r>
      <w:r w:rsidRPr="00E9156E">
        <w:rPr>
          <w:lang w:val="ru-RU"/>
        </w:rPr>
        <w:t xml:space="preserve"> как </w:t>
      </w:r>
      <w:r>
        <w:t>fallback</w:t>
      </w:r>
      <w:r w:rsidRPr="00E9156E">
        <w:rPr>
          <w:lang w:val="ru-RU"/>
        </w:rPr>
        <w:t xml:space="preserve">, а ограничен </w:t>
      </w:r>
      <w:r>
        <w:t>current</w:t>
      </w:r>
      <w:r w:rsidRPr="00E9156E">
        <w:rPr>
          <w:lang w:val="ru-RU"/>
        </w:rPr>
        <w:t>_</w:t>
      </w:r>
      <w:r>
        <w:t>pos</w:t>
      </w:r>
      <w:r w:rsidRPr="00E9156E">
        <w:rPr>
          <w:lang w:val="ru-RU"/>
        </w:rPr>
        <w:t>. Это решило ту самую проблему из учебной практики, которую я раньше описывал как «алгоритм прыгает в индекс».</w:t>
      </w:r>
    </w:p>
    <w:p w14:paraId="34E5411F" w14:textId="77777777" w:rsidR="003F1775" w:rsidRPr="00E9156E" w:rsidRDefault="00000000">
      <w:pPr>
        <w:spacing w:before="240" w:after="120"/>
        <w:ind w:firstLine="0"/>
        <w:jc w:val="left"/>
        <w:rPr>
          <w:lang w:val="ru-RU"/>
        </w:rPr>
      </w:pPr>
      <w:r w:rsidRPr="00E9156E">
        <w:rPr>
          <w:b/>
          <w:lang w:val="ru-RU"/>
        </w:rPr>
        <w:t>1.5. _</w:t>
      </w:r>
      <w:r>
        <w:rPr>
          <w:b/>
        </w:rPr>
        <w:t>guess</w:t>
      </w:r>
      <w:r w:rsidRPr="00E9156E">
        <w:rPr>
          <w:b/>
          <w:lang w:val="ru-RU"/>
        </w:rPr>
        <w:t>_</w:t>
      </w:r>
      <w:r>
        <w:rPr>
          <w:b/>
        </w:rPr>
        <w:t>level</w:t>
      </w:r>
      <w:r w:rsidRPr="00E9156E">
        <w:rPr>
          <w:b/>
          <w:lang w:val="ru-RU"/>
        </w:rPr>
        <w:t xml:space="preserve"> для голой нумерации</w:t>
      </w:r>
    </w:p>
    <w:p w14:paraId="5A00229E" w14:textId="77777777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На </w:t>
      </w:r>
      <w:r>
        <w:t>MIL</w:t>
      </w:r>
      <w:r w:rsidRPr="00E9156E">
        <w:rPr>
          <w:lang w:val="ru-RU"/>
        </w:rPr>
        <w:t>-</w:t>
      </w:r>
      <w:r>
        <w:t>STD</w:t>
      </w:r>
      <w:r w:rsidRPr="00E9156E">
        <w:rPr>
          <w:lang w:val="ru-RU"/>
        </w:rPr>
        <w:t>-1472</w:t>
      </w:r>
      <w:r>
        <w:t>G</w:t>
      </w:r>
      <w:r w:rsidRPr="00E9156E">
        <w:rPr>
          <w:lang w:val="ru-RU"/>
        </w:rPr>
        <w:t xml:space="preserve"> обнаружил отдельную проблему: в </w:t>
      </w:r>
      <w:r>
        <w:t>PDF</w:t>
      </w:r>
      <w:r w:rsidRPr="00E9156E">
        <w:rPr>
          <w:lang w:val="ru-RU"/>
        </w:rPr>
        <w:t xml:space="preserve"> этого стандарта оглавление сверстано в две колонки, и текст извлекается как чередование строк «3.» и «</w:t>
      </w:r>
      <w:r>
        <w:t>DEFINITIONS</w:t>
      </w:r>
      <w:r w:rsidRPr="00E9156E">
        <w:rPr>
          <w:lang w:val="ru-RU"/>
        </w:rPr>
        <w:t>». То есть «3.» приходит отдельной строкой, без названия. _</w:t>
      </w:r>
      <w:r>
        <w:t>guess</w:t>
      </w:r>
      <w:r w:rsidRPr="00E9156E">
        <w:rPr>
          <w:lang w:val="ru-RU"/>
        </w:rPr>
        <w:t>_</w:t>
      </w:r>
      <w:proofErr w:type="gramStart"/>
      <w:r>
        <w:t>level</w:t>
      </w:r>
      <w:r w:rsidRPr="00E9156E">
        <w:rPr>
          <w:lang w:val="ru-RU"/>
        </w:rPr>
        <w:t>(</w:t>
      </w:r>
      <w:proofErr w:type="gramEnd"/>
      <w:r w:rsidRPr="00E9156E">
        <w:rPr>
          <w:lang w:val="ru-RU"/>
        </w:rPr>
        <w:t xml:space="preserve">«3.») возвращал </w:t>
      </w:r>
      <w:r>
        <w:t>level</w:t>
      </w:r>
      <w:r w:rsidRPr="00E9156E">
        <w:rPr>
          <w:lang w:val="ru-RU"/>
        </w:rPr>
        <w:t xml:space="preserve">=2, потому что не </w:t>
      </w:r>
      <w:r w:rsidRPr="00E9156E">
        <w:rPr>
          <w:lang w:val="ru-RU"/>
        </w:rPr>
        <w:lastRenderedPageBreak/>
        <w:t xml:space="preserve">нашёл буквы после точки. В </w:t>
      </w:r>
      <w:r>
        <w:t>parse</w:t>
      </w:r>
      <w:r w:rsidRPr="00E9156E">
        <w:rPr>
          <w:lang w:val="ru-RU"/>
        </w:rPr>
        <w:t>_</w:t>
      </w:r>
      <w:r>
        <w:t>toc</w:t>
      </w:r>
      <w:r w:rsidRPr="00E9156E">
        <w:rPr>
          <w:lang w:val="ru-RU"/>
        </w:rPr>
        <w:t xml:space="preserve"> этот </w:t>
      </w:r>
      <w:r>
        <w:t>level</w:t>
      </w:r>
      <w:r w:rsidRPr="00E9156E">
        <w:rPr>
          <w:lang w:val="ru-RU"/>
        </w:rPr>
        <w:t xml:space="preserve"> фиксировался в </w:t>
      </w:r>
      <w:r>
        <w:t>pending</w:t>
      </w:r>
      <w:r w:rsidRPr="00E9156E">
        <w:rPr>
          <w:lang w:val="ru-RU"/>
        </w:rPr>
        <w:t>_</w:t>
      </w:r>
      <w:r>
        <w:t>level</w:t>
      </w:r>
      <w:r w:rsidRPr="00E9156E">
        <w:rPr>
          <w:lang w:val="ru-RU"/>
        </w:rPr>
        <w:t xml:space="preserve">, а когда дальше приходила следующая строка с названием и страницей, склейка происходила с использованием уже неверного </w:t>
      </w:r>
      <w:r>
        <w:t>pending</w:t>
      </w:r>
      <w:r w:rsidRPr="00E9156E">
        <w:rPr>
          <w:lang w:val="ru-RU"/>
        </w:rPr>
        <w:t>_</w:t>
      </w:r>
      <w:r>
        <w:t>level</w:t>
      </w:r>
      <w:r w:rsidRPr="00E9156E">
        <w:rPr>
          <w:lang w:val="ru-RU"/>
        </w:rPr>
        <w:t>=2.</w:t>
      </w:r>
    </w:p>
    <w:p w14:paraId="523CF7DD" w14:textId="7C8BCB47" w:rsidR="003F1775" w:rsidRPr="00E9156E" w:rsidRDefault="00000000">
      <w:pPr>
        <w:rPr>
          <w:lang w:val="ru-RU"/>
        </w:rPr>
      </w:pPr>
      <w:r w:rsidRPr="00E9156E">
        <w:rPr>
          <w:lang w:val="ru-RU"/>
        </w:rPr>
        <w:t>Исправил в двух местах: во-первых, добавил в _</w:t>
      </w:r>
      <w:r>
        <w:t>guess</w:t>
      </w:r>
      <w:r w:rsidRPr="00E9156E">
        <w:rPr>
          <w:lang w:val="ru-RU"/>
        </w:rPr>
        <w:t>_</w:t>
      </w:r>
      <w:r>
        <w:t>level</w:t>
      </w:r>
      <w:r w:rsidRPr="00E9156E">
        <w:rPr>
          <w:lang w:val="ru-RU"/>
        </w:rPr>
        <w:t xml:space="preserve"> паттерн для голой нумерации «\</w:t>
      </w:r>
      <w:r>
        <w:t>d</w:t>
      </w:r>
      <w:r w:rsidRPr="00E9156E">
        <w:rPr>
          <w:lang w:val="ru-RU"/>
        </w:rPr>
        <w:t>+\</w:t>
      </w:r>
      <w:proofErr w:type="gramStart"/>
      <w:r w:rsidRPr="00E9156E">
        <w:rPr>
          <w:lang w:val="ru-RU"/>
        </w:rPr>
        <w:t>.?\</w:t>
      </w:r>
      <w:proofErr w:type="gramEnd"/>
      <w:r>
        <w:t>s</w:t>
      </w:r>
      <w:r w:rsidRPr="00E9156E">
        <w:rPr>
          <w:lang w:val="ru-RU"/>
        </w:rPr>
        <w:t xml:space="preserve">*$» → </w:t>
      </w:r>
      <w:r>
        <w:t>level</w:t>
      </w:r>
      <w:r w:rsidRPr="00E9156E">
        <w:rPr>
          <w:lang w:val="ru-RU"/>
        </w:rPr>
        <w:t xml:space="preserve">=1; во-вторых, в </w:t>
      </w:r>
      <w:r>
        <w:t>parse</w:t>
      </w:r>
      <w:r w:rsidRPr="00E9156E">
        <w:rPr>
          <w:lang w:val="ru-RU"/>
        </w:rPr>
        <w:t>_</w:t>
      </w:r>
      <w:r>
        <w:t>toc</w:t>
      </w:r>
      <w:r w:rsidRPr="00E9156E">
        <w:rPr>
          <w:lang w:val="ru-RU"/>
        </w:rPr>
        <w:t xml:space="preserve"> при склейке </w:t>
      </w:r>
      <w:r>
        <w:t>pending</w:t>
      </w:r>
      <w:r w:rsidRPr="00E9156E">
        <w:rPr>
          <w:lang w:val="ru-RU"/>
        </w:rPr>
        <w:t>_</w:t>
      </w:r>
      <w:r>
        <w:t>title</w:t>
      </w:r>
      <w:r w:rsidRPr="00E9156E">
        <w:rPr>
          <w:lang w:val="ru-RU"/>
        </w:rPr>
        <w:t xml:space="preserve"> с </w:t>
      </w:r>
      <w:r>
        <w:t>title</w:t>
      </w:r>
      <w:r w:rsidRPr="00E9156E">
        <w:rPr>
          <w:lang w:val="ru-RU"/>
        </w:rPr>
        <w:t>_</w:t>
      </w:r>
      <w:r>
        <w:t>part</w:t>
      </w:r>
      <w:r w:rsidRPr="00E9156E">
        <w:rPr>
          <w:lang w:val="ru-RU"/>
        </w:rPr>
        <w:t xml:space="preserve"> теперь пересчитываю </w:t>
      </w:r>
      <w:r>
        <w:t>level</w:t>
      </w:r>
      <w:r w:rsidRPr="00E9156E">
        <w:rPr>
          <w:lang w:val="ru-RU"/>
        </w:rPr>
        <w:t xml:space="preserve"> от полного склеенного заголовка, а не от обрывка. После этого «3. </w:t>
      </w:r>
      <w:r>
        <w:t>DEFINITIONS</w:t>
      </w:r>
      <w:r w:rsidRPr="00E9156E">
        <w:rPr>
          <w:lang w:val="ru-RU"/>
        </w:rPr>
        <w:t xml:space="preserve">» на </w:t>
      </w:r>
      <w:r>
        <w:t>MIL</w:t>
      </w:r>
      <w:r w:rsidRPr="00E9156E">
        <w:rPr>
          <w:lang w:val="ru-RU"/>
        </w:rPr>
        <w:t>-</w:t>
      </w:r>
      <w:r>
        <w:t>STD</w:t>
      </w:r>
      <w:r w:rsidRPr="00E9156E">
        <w:rPr>
          <w:lang w:val="ru-RU"/>
        </w:rPr>
        <w:t xml:space="preserve"> корректно стал </w:t>
      </w:r>
      <w:r>
        <w:t>level</w:t>
      </w:r>
      <w:r w:rsidRPr="00E9156E">
        <w:rPr>
          <w:lang w:val="ru-RU"/>
        </w:rPr>
        <w:t xml:space="preserve">=1, а все его подразделы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</w:t>
      </w:r>
      <w:r>
        <w:t>level</w:t>
      </w:r>
      <w:r w:rsidRPr="00E9156E">
        <w:rPr>
          <w:lang w:val="ru-RU"/>
        </w:rPr>
        <w:t>=2/3.</w:t>
      </w:r>
    </w:p>
    <w:p w14:paraId="07FDCBC8" w14:textId="77777777" w:rsidR="003F1775" w:rsidRPr="00E9156E" w:rsidRDefault="00000000">
      <w:pPr>
        <w:spacing w:before="240" w:after="120"/>
        <w:ind w:firstLine="0"/>
        <w:jc w:val="left"/>
        <w:rPr>
          <w:lang w:val="ru-RU"/>
        </w:rPr>
      </w:pPr>
      <w:r w:rsidRPr="00E9156E">
        <w:rPr>
          <w:b/>
          <w:lang w:val="ru-RU"/>
        </w:rPr>
        <w:t xml:space="preserve">1.6. </w:t>
      </w:r>
      <w:proofErr w:type="spellStart"/>
      <w:r>
        <w:rPr>
          <w:b/>
        </w:rPr>
        <w:t>ToC</w:t>
      </w:r>
      <w:proofErr w:type="spellEnd"/>
      <w:r w:rsidRPr="00E9156E">
        <w:rPr>
          <w:b/>
          <w:lang w:val="ru-RU"/>
        </w:rPr>
        <w:t xml:space="preserve"> не должен запускаться на </w:t>
      </w:r>
      <w:r>
        <w:rPr>
          <w:b/>
        </w:rPr>
        <w:t>FOREWORD</w:t>
      </w:r>
      <w:r w:rsidRPr="00E9156E">
        <w:rPr>
          <w:b/>
          <w:lang w:val="ru-RU"/>
        </w:rPr>
        <w:t>-параграфах</w:t>
      </w:r>
    </w:p>
    <w:p w14:paraId="2E7F59C0" w14:textId="663E1D98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Ещё одна проблема </w:t>
      </w:r>
      <w:r>
        <w:t>MIL</w:t>
      </w:r>
      <w:r w:rsidRPr="00E9156E">
        <w:rPr>
          <w:lang w:val="ru-RU"/>
        </w:rPr>
        <w:t>-</w:t>
      </w:r>
      <w:r>
        <w:t>STD</w:t>
      </w:r>
      <w:r w:rsidRPr="00E9156E">
        <w:rPr>
          <w:lang w:val="ru-RU"/>
        </w:rPr>
        <w:t xml:space="preserve">: на странице 2 стоит </w:t>
      </w:r>
      <w:r>
        <w:t>FOREWORD</w:t>
      </w:r>
      <w:r w:rsidRPr="00E9156E">
        <w:rPr>
          <w:lang w:val="ru-RU"/>
        </w:rPr>
        <w:t xml:space="preserve"> с пронумерованными параграфами «1. </w:t>
      </w:r>
      <w:r>
        <w:t xml:space="preserve">This standard is approved for use...», «a. Achieve required...» и так далее. </w:t>
      </w:r>
      <w:r w:rsidRPr="00E9156E">
        <w:rPr>
          <w:lang w:val="ru-RU"/>
        </w:rPr>
        <w:t xml:space="preserve">Эвристика принимала их за начало оглавления и </w:t>
      </w:r>
      <w:proofErr w:type="spellStart"/>
      <w:r w:rsidRPr="00E9156E">
        <w:rPr>
          <w:lang w:val="ru-RU"/>
        </w:rPr>
        <w:t>парсила</w:t>
      </w:r>
      <w:proofErr w:type="spellEnd"/>
      <w:r w:rsidRPr="00E9156E">
        <w:rPr>
          <w:lang w:val="ru-RU"/>
        </w:rPr>
        <w:t xml:space="preserve"> огромные длинные предложения как пункты </w:t>
      </w:r>
      <w:proofErr w:type="spellStart"/>
      <w:r>
        <w:t>ToC</w:t>
      </w:r>
      <w:proofErr w:type="spellEnd"/>
      <w:r w:rsidRPr="00E9156E">
        <w:rPr>
          <w:lang w:val="ru-RU"/>
        </w:rPr>
        <w:t xml:space="preserve">. В </w:t>
      </w:r>
      <w:r>
        <w:t>parse</w:t>
      </w:r>
      <w:r w:rsidRPr="00E9156E">
        <w:rPr>
          <w:lang w:val="ru-RU"/>
        </w:rPr>
        <w:t>_</w:t>
      </w:r>
      <w:r>
        <w:t>toc</w:t>
      </w:r>
      <w:r w:rsidRPr="00E9156E">
        <w:rPr>
          <w:lang w:val="ru-RU"/>
        </w:rPr>
        <w:t xml:space="preserve"> убрал </w:t>
      </w:r>
      <w:r>
        <w:t>structure</w:t>
      </w:r>
      <w:r w:rsidRPr="00E9156E">
        <w:rPr>
          <w:lang w:val="ru-RU"/>
        </w:rPr>
        <w:t>_</w:t>
      </w:r>
      <w:r>
        <w:t>start</w:t>
      </w:r>
      <w:r w:rsidRPr="00E9156E">
        <w:rPr>
          <w:lang w:val="ru-RU"/>
        </w:rPr>
        <w:t xml:space="preserve"> из условий старта </w:t>
      </w:r>
      <w:proofErr w:type="spellStart"/>
      <w:r>
        <w:t>ToC</w:t>
      </w:r>
      <w:proofErr w:type="spellEnd"/>
      <w:r w:rsidRPr="00E9156E">
        <w:rPr>
          <w:lang w:val="ru-RU"/>
        </w:rPr>
        <w:t xml:space="preserve">-режима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теперь </w:t>
      </w:r>
      <w:proofErr w:type="spellStart"/>
      <w:r>
        <w:t>ToC</w:t>
      </w:r>
      <w:proofErr w:type="spellEnd"/>
      <w:r w:rsidRPr="00E9156E">
        <w:rPr>
          <w:lang w:val="ru-RU"/>
        </w:rPr>
        <w:t xml:space="preserve"> запускается только при наличии маркера «</w:t>
      </w:r>
      <w:r>
        <w:t>contents</w:t>
      </w:r>
      <w:r w:rsidRPr="00E9156E">
        <w:rPr>
          <w:lang w:val="ru-RU"/>
        </w:rPr>
        <w:t xml:space="preserve">/оглавление» или </w:t>
      </w:r>
      <w:r>
        <w:t>item</w:t>
      </w:r>
      <w:r w:rsidRPr="00E9156E">
        <w:rPr>
          <w:lang w:val="ru-RU"/>
        </w:rPr>
        <w:t>_</w:t>
      </w:r>
      <w:r>
        <w:t>pattern</w:t>
      </w:r>
      <w:r w:rsidRPr="00E9156E">
        <w:rPr>
          <w:lang w:val="ru-RU"/>
        </w:rPr>
        <w:t xml:space="preserve"> (то есть строки с точками-лидерами и номером страницы). Параграфы </w:t>
      </w:r>
      <w:r>
        <w:t>FOREWORD</w:t>
      </w:r>
      <w:r w:rsidRPr="00E9156E">
        <w:rPr>
          <w:lang w:val="ru-RU"/>
        </w:rPr>
        <w:t xml:space="preserve"> без точек-лидеров больше не активируют </w:t>
      </w:r>
      <w:proofErr w:type="spellStart"/>
      <w:r w:rsidRPr="00E9156E">
        <w:rPr>
          <w:lang w:val="ru-RU"/>
        </w:rPr>
        <w:t>парсинг</w:t>
      </w:r>
      <w:proofErr w:type="spellEnd"/>
      <w:r w:rsidRPr="00E9156E">
        <w:rPr>
          <w:lang w:val="ru-RU"/>
        </w:rPr>
        <w:t>.</w:t>
      </w:r>
    </w:p>
    <w:p w14:paraId="66A2E706" w14:textId="77777777" w:rsidR="003F1775" w:rsidRPr="00E9156E" w:rsidRDefault="00000000">
      <w:pPr>
        <w:spacing w:before="240" w:after="120"/>
        <w:ind w:firstLine="0"/>
        <w:jc w:val="left"/>
        <w:rPr>
          <w:lang w:val="ru-RU"/>
        </w:rPr>
      </w:pPr>
      <w:r w:rsidRPr="00E9156E">
        <w:rPr>
          <w:b/>
          <w:lang w:val="ru-RU"/>
        </w:rPr>
        <w:t xml:space="preserve">1.7. </w:t>
      </w:r>
      <w:r>
        <w:rPr>
          <w:b/>
        </w:rPr>
        <w:t>Reasoning</w:t>
      </w:r>
      <w:r w:rsidRPr="00E9156E">
        <w:rPr>
          <w:b/>
          <w:lang w:val="ru-RU"/>
        </w:rPr>
        <w:t xml:space="preserve">-модели </w:t>
      </w:r>
      <w:r>
        <w:rPr>
          <w:b/>
        </w:rPr>
        <w:t>LLM</w:t>
      </w:r>
    </w:p>
    <w:p w14:paraId="1285CDF0" w14:textId="0E5099B2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В этой итерации поменял </w:t>
      </w:r>
      <w:r>
        <w:t>LM</w:t>
      </w:r>
      <w:r w:rsidRPr="00E9156E">
        <w:rPr>
          <w:lang w:val="ru-RU"/>
        </w:rPr>
        <w:t xml:space="preserve"> </w:t>
      </w:r>
      <w:r>
        <w:t>Studio</w:t>
      </w:r>
      <w:r w:rsidRPr="00E9156E">
        <w:rPr>
          <w:lang w:val="ru-RU"/>
        </w:rPr>
        <w:t xml:space="preserve"> (с </w:t>
      </w:r>
      <w:proofErr w:type="spellStart"/>
      <w:r>
        <w:t>Ollama</w:t>
      </w:r>
      <w:proofErr w:type="spellEnd"/>
      <w:r w:rsidRPr="00E9156E">
        <w:rPr>
          <w:lang w:val="ru-RU"/>
        </w:rPr>
        <w:t xml:space="preserve">) и поначалу использовал </w:t>
      </w:r>
      <w:proofErr w:type="spellStart"/>
      <w:r>
        <w:t>qwen</w:t>
      </w:r>
      <w:proofErr w:type="spellEnd"/>
      <w:r w:rsidRPr="00E9156E">
        <w:rPr>
          <w:lang w:val="ru-RU"/>
        </w:rPr>
        <w:t>3.6-35</w:t>
      </w:r>
      <w:r>
        <w:t>b</w:t>
      </w:r>
      <w:r w:rsidRPr="00E9156E">
        <w:rPr>
          <w:lang w:val="ru-RU"/>
        </w:rPr>
        <w:t>-</w:t>
      </w:r>
      <w:r>
        <w:t>a</w:t>
      </w:r>
      <w:r w:rsidRPr="00E9156E">
        <w:rPr>
          <w:lang w:val="ru-RU"/>
        </w:rPr>
        <w:t>3</w:t>
      </w:r>
      <w:r>
        <w:t>b</w:t>
      </w:r>
      <w:r w:rsidRPr="00E9156E">
        <w:rPr>
          <w:lang w:val="ru-RU"/>
        </w:rPr>
        <w:t xml:space="preserve">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оказалось, это </w:t>
      </w:r>
      <w:r>
        <w:t>reasoning</w:t>
      </w:r>
      <w:r w:rsidRPr="00E9156E">
        <w:rPr>
          <w:lang w:val="ru-RU"/>
        </w:rPr>
        <w:t xml:space="preserve">-модель из семейства </w:t>
      </w:r>
      <w:proofErr w:type="spellStart"/>
      <w:r>
        <w:t>Qwen</w:t>
      </w:r>
      <w:proofErr w:type="spellEnd"/>
      <w:r w:rsidRPr="00E9156E">
        <w:rPr>
          <w:lang w:val="ru-RU"/>
        </w:rPr>
        <w:t xml:space="preserve">3, которая возвращает пустой </w:t>
      </w:r>
      <w:r>
        <w:t>content</w:t>
      </w:r>
      <w:r w:rsidRPr="00E9156E">
        <w:rPr>
          <w:lang w:val="ru-RU"/>
        </w:rPr>
        <w:t xml:space="preserve"> и весь полезный ответ кладёт в </w:t>
      </w:r>
      <w:r>
        <w:t>reasoning</w:t>
      </w:r>
      <w:r w:rsidRPr="00E9156E">
        <w:rPr>
          <w:lang w:val="ru-RU"/>
        </w:rPr>
        <w:t>_</w:t>
      </w:r>
      <w:r>
        <w:t>content</w:t>
      </w:r>
      <w:r w:rsidRPr="00E9156E">
        <w:rPr>
          <w:lang w:val="ru-RU"/>
        </w:rPr>
        <w:t xml:space="preserve">. У меня </w:t>
      </w:r>
      <w:r>
        <w:t>LLM</w:t>
      </w:r>
      <w:r w:rsidRPr="00E9156E">
        <w:rPr>
          <w:lang w:val="ru-RU"/>
        </w:rPr>
        <w:t xml:space="preserve">-вызовы «работали», но возвращали пустую строку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я долго не мог понять почему «нейросеть не отвечает». </w:t>
      </w:r>
      <w:r>
        <w:t xml:space="preserve">В llm_engine добавил функцию _extract_message_content, которая берёт reasoning_content как fallback, если content пустой. </w:t>
      </w:r>
      <w:r w:rsidRPr="00E9156E">
        <w:rPr>
          <w:lang w:val="ru-RU"/>
        </w:rPr>
        <w:t xml:space="preserve">Параллельно переключился на </w:t>
      </w:r>
      <w:proofErr w:type="spellStart"/>
      <w:r>
        <w:t>qwen</w:t>
      </w:r>
      <w:proofErr w:type="spellEnd"/>
      <w:r w:rsidRPr="00E9156E">
        <w:rPr>
          <w:lang w:val="ru-RU"/>
        </w:rPr>
        <w:t>2.5-7</w:t>
      </w:r>
      <w:r>
        <w:t>b</w:t>
      </w:r>
      <w:r w:rsidRPr="00E9156E">
        <w:rPr>
          <w:lang w:val="ru-RU"/>
        </w:rPr>
        <w:t>-</w:t>
      </w:r>
      <w:r>
        <w:t>instruct</w:t>
      </w:r>
      <w:r w:rsidRPr="00E9156E">
        <w:rPr>
          <w:lang w:val="ru-RU"/>
        </w:rPr>
        <w:t xml:space="preserve"> (по умолчанию), которая отвечает обычным образом и работает быстрее.</w:t>
      </w:r>
    </w:p>
    <w:p w14:paraId="323A3439" w14:textId="348FC6C1" w:rsidR="003F1775" w:rsidRPr="00E9156E" w:rsidRDefault="00000000">
      <w:pPr>
        <w:rPr>
          <w:lang w:val="ru-RU"/>
        </w:rPr>
      </w:pPr>
      <w:r w:rsidRPr="00E9156E">
        <w:rPr>
          <w:lang w:val="ru-RU"/>
        </w:rPr>
        <w:lastRenderedPageBreak/>
        <w:t xml:space="preserve">Заодно поправил баг с </w:t>
      </w:r>
      <w:r>
        <w:t>response</w:t>
      </w:r>
      <w:r w:rsidRPr="00E9156E">
        <w:rPr>
          <w:lang w:val="ru-RU"/>
        </w:rPr>
        <w:t>_</w:t>
      </w:r>
      <w:r>
        <w:t>format</w:t>
      </w:r>
      <w:r w:rsidRPr="00E9156E">
        <w:rPr>
          <w:lang w:val="ru-RU"/>
        </w:rPr>
        <w:t>={'</w:t>
      </w:r>
      <w:r>
        <w:t>type</w:t>
      </w:r>
      <w:r w:rsidRPr="00E9156E">
        <w:rPr>
          <w:lang w:val="ru-RU"/>
        </w:rPr>
        <w:t>':'</w:t>
      </w:r>
      <w:proofErr w:type="spellStart"/>
      <w:r>
        <w:t>json</w:t>
      </w:r>
      <w:proofErr w:type="spellEnd"/>
      <w:r w:rsidRPr="00E9156E">
        <w:rPr>
          <w:lang w:val="ru-RU"/>
        </w:rPr>
        <w:t>_</w:t>
      </w:r>
      <w:r>
        <w:t>object</w:t>
      </w:r>
      <w:r w:rsidRPr="00E9156E">
        <w:rPr>
          <w:lang w:val="ru-RU"/>
        </w:rPr>
        <w:t xml:space="preserve">'}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</w:t>
      </w:r>
      <w:r>
        <w:t>LM</w:t>
      </w:r>
      <w:r w:rsidRPr="00E9156E">
        <w:rPr>
          <w:lang w:val="ru-RU"/>
        </w:rPr>
        <w:t xml:space="preserve"> </w:t>
      </w:r>
      <w:r>
        <w:t>Studio</w:t>
      </w:r>
      <w:r w:rsidRPr="00E9156E">
        <w:rPr>
          <w:lang w:val="ru-RU"/>
        </w:rPr>
        <w:t xml:space="preserve"> эту опцию не поддерживает (требует </w:t>
      </w:r>
      <w:proofErr w:type="spellStart"/>
      <w:r>
        <w:t>json</w:t>
      </w:r>
      <w:proofErr w:type="spellEnd"/>
      <w:r w:rsidRPr="00E9156E">
        <w:rPr>
          <w:lang w:val="ru-RU"/>
        </w:rPr>
        <w:t>_</w:t>
      </w:r>
      <w:r>
        <w:t>schema</w:t>
      </w:r>
      <w:r w:rsidRPr="00E9156E">
        <w:rPr>
          <w:lang w:val="ru-RU"/>
        </w:rPr>
        <w:t xml:space="preserve"> или </w:t>
      </w:r>
      <w:r>
        <w:t>text</w:t>
      </w:r>
      <w:r w:rsidRPr="00E9156E">
        <w:rPr>
          <w:lang w:val="ru-RU"/>
        </w:rPr>
        <w:t xml:space="preserve">), всё валится с 400. Убрал параметр и парсу </w:t>
      </w:r>
      <w:r>
        <w:t>JSON</w:t>
      </w:r>
      <w:r w:rsidRPr="00E9156E">
        <w:rPr>
          <w:lang w:val="ru-RU"/>
        </w:rPr>
        <w:t xml:space="preserve"> из текста через </w:t>
      </w:r>
      <w:r>
        <w:t>regex</w:t>
      </w:r>
      <w:r w:rsidRPr="00E9156E">
        <w:rPr>
          <w:lang w:val="ru-RU"/>
        </w:rPr>
        <w:t xml:space="preserve"> </w:t>
      </w:r>
      <w:r>
        <w:t>r</w:t>
      </w:r>
      <w:r w:rsidRPr="00E9156E">
        <w:rPr>
          <w:lang w:val="ru-RU"/>
        </w:rPr>
        <w:t>'\{[</w:t>
      </w:r>
      <w:proofErr w:type="gramStart"/>
      <w:r w:rsidRPr="00E9156E">
        <w:rPr>
          <w:lang w:val="ru-RU"/>
        </w:rPr>
        <w:t>\</w:t>
      </w:r>
      <w:r>
        <w:t>s</w:t>
      </w:r>
      <w:r w:rsidRPr="00E9156E">
        <w:rPr>
          <w:lang w:val="ru-RU"/>
        </w:rPr>
        <w:t>\</w:t>
      </w:r>
      <w:r>
        <w:t>S</w:t>
      </w:r>
      <w:r w:rsidRPr="00E9156E">
        <w:rPr>
          <w:lang w:val="ru-RU"/>
        </w:rPr>
        <w:t>]*</w:t>
      </w:r>
      <w:proofErr w:type="gramEnd"/>
      <w:r w:rsidRPr="00E9156E">
        <w:rPr>
          <w:lang w:val="ru-RU"/>
        </w:rPr>
        <w:t>\}'.</w:t>
      </w:r>
    </w:p>
    <w:p w14:paraId="7DF245D8" w14:textId="5857069A" w:rsidR="003F1775" w:rsidRPr="00E9156E" w:rsidRDefault="003F1775" w:rsidP="00E9156E">
      <w:pPr>
        <w:ind w:firstLine="0"/>
        <w:rPr>
          <w:lang w:val="ru-RU"/>
        </w:rPr>
      </w:pPr>
    </w:p>
    <w:p w14:paraId="526E7930" w14:textId="77777777" w:rsidR="003F1775" w:rsidRPr="00E9156E" w:rsidRDefault="00000000">
      <w:pPr>
        <w:spacing w:before="240" w:after="120"/>
        <w:ind w:firstLine="0"/>
        <w:jc w:val="left"/>
        <w:rPr>
          <w:lang w:val="ru-RU"/>
        </w:rPr>
      </w:pPr>
      <w:r w:rsidRPr="00E9156E">
        <w:rPr>
          <w:b/>
          <w:sz w:val="32"/>
          <w:lang w:val="ru-RU"/>
        </w:rPr>
        <w:t xml:space="preserve">2. Подключение </w:t>
      </w:r>
      <w:r>
        <w:rPr>
          <w:b/>
          <w:sz w:val="32"/>
        </w:rPr>
        <w:t>LLM</w:t>
      </w:r>
      <w:r w:rsidRPr="00E9156E">
        <w:rPr>
          <w:b/>
          <w:sz w:val="32"/>
          <w:lang w:val="ru-RU"/>
        </w:rPr>
        <w:t xml:space="preserve"> как </w:t>
      </w:r>
      <w:r>
        <w:rPr>
          <w:b/>
          <w:sz w:val="32"/>
        </w:rPr>
        <w:t>fallback</w:t>
      </w:r>
      <w:r w:rsidRPr="00E9156E">
        <w:rPr>
          <w:b/>
          <w:sz w:val="32"/>
          <w:lang w:val="ru-RU"/>
        </w:rPr>
        <w:t xml:space="preserve"> для оглавления</w:t>
      </w:r>
    </w:p>
    <w:p w14:paraId="732BFAE1" w14:textId="4D81CDC8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Самая частая претензия к первой итерации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алгоритм полностью ломался, когда у книги нет явного оглавления. На тестовых файлах это была книга Кенига «Графический рисунок» (192 страницы, в начале только ББК / УДК / выходные данные, а оглавления как такового нет). Эвристика находила 0–2 пункта, и дальше парсер просто возвращал пустой </w:t>
      </w:r>
      <w:r>
        <w:t>XML</w:t>
      </w:r>
      <w:r w:rsidRPr="00E9156E">
        <w:rPr>
          <w:lang w:val="ru-RU"/>
        </w:rPr>
        <w:t>.</w:t>
      </w:r>
    </w:p>
    <w:p w14:paraId="79447EC6" w14:textId="77777777" w:rsidR="003F1775" w:rsidRPr="00E9156E" w:rsidRDefault="00000000">
      <w:pPr>
        <w:spacing w:before="240" w:after="120"/>
        <w:ind w:firstLine="0"/>
        <w:jc w:val="left"/>
        <w:rPr>
          <w:lang w:val="ru-RU"/>
        </w:rPr>
      </w:pPr>
      <w:r w:rsidRPr="00E9156E">
        <w:rPr>
          <w:b/>
          <w:lang w:val="ru-RU"/>
        </w:rPr>
        <w:t xml:space="preserve">2.1. Идея </w:t>
      </w:r>
      <w:r>
        <w:rPr>
          <w:b/>
        </w:rPr>
        <w:t>LLM</w:t>
      </w:r>
      <w:r w:rsidRPr="00E9156E">
        <w:rPr>
          <w:b/>
          <w:lang w:val="ru-RU"/>
        </w:rPr>
        <w:t>-</w:t>
      </w:r>
      <w:r>
        <w:rPr>
          <w:b/>
        </w:rPr>
        <w:t>fallback</w:t>
      </w:r>
    </w:p>
    <w:p w14:paraId="53C067A4" w14:textId="78BB062F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Сделал каскадную систему: если эвристика нашла ≤3 секций, парсер сам обращается к локальной </w:t>
      </w:r>
      <w:r>
        <w:t>LLM</w:t>
      </w:r>
      <w:r w:rsidRPr="00E9156E">
        <w:rPr>
          <w:lang w:val="ru-RU"/>
        </w:rPr>
        <w:t xml:space="preserve"> с просьбой извлечь оглавление в </w:t>
      </w:r>
      <w:r>
        <w:t>JSON</w:t>
      </w:r>
      <w:r w:rsidRPr="00E9156E">
        <w:rPr>
          <w:lang w:val="ru-RU"/>
        </w:rPr>
        <w:t xml:space="preserve"> из первых страниц. В </w:t>
      </w:r>
      <w:proofErr w:type="spellStart"/>
      <w:r>
        <w:t>llm</w:t>
      </w:r>
      <w:proofErr w:type="spellEnd"/>
      <w:r w:rsidRPr="00E9156E">
        <w:rPr>
          <w:lang w:val="ru-RU"/>
        </w:rPr>
        <w:t>_</w:t>
      </w:r>
      <w:r>
        <w:t>engine</w:t>
      </w:r>
      <w:r w:rsidRPr="00E9156E">
        <w:rPr>
          <w:lang w:val="ru-RU"/>
        </w:rPr>
        <w:t xml:space="preserve"> появилась функция </w:t>
      </w:r>
      <w:r>
        <w:t>extract</w:t>
      </w:r>
      <w:r w:rsidRPr="00E9156E">
        <w:rPr>
          <w:lang w:val="ru-RU"/>
        </w:rPr>
        <w:t>_</w:t>
      </w:r>
      <w:r>
        <w:t>toc</w:t>
      </w:r>
      <w:r w:rsidRPr="00E9156E">
        <w:rPr>
          <w:lang w:val="ru-RU"/>
        </w:rPr>
        <w:t>_</w:t>
      </w:r>
      <w:proofErr w:type="spellStart"/>
      <w:r>
        <w:t>json</w:t>
      </w:r>
      <w:proofErr w:type="spellEnd"/>
      <w:r w:rsidRPr="00E9156E">
        <w:rPr>
          <w:lang w:val="ru-RU"/>
        </w:rPr>
        <w:t xml:space="preserve"> с жёсткими правилами в </w:t>
      </w:r>
      <w:proofErr w:type="spellStart"/>
      <w:r w:rsidRPr="00E9156E">
        <w:rPr>
          <w:lang w:val="ru-RU"/>
        </w:rPr>
        <w:t>промпте</w:t>
      </w:r>
      <w:proofErr w:type="spellEnd"/>
      <w:r w:rsidRPr="00E9156E">
        <w:rPr>
          <w:lang w:val="ru-RU"/>
        </w:rPr>
        <w:t xml:space="preserve">: один пункт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один заголовок, без склейки в один </w:t>
      </w:r>
      <w:r>
        <w:t>title</w:t>
      </w:r>
      <w:r w:rsidRPr="00E9156E">
        <w:rPr>
          <w:lang w:val="ru-RU"/>
        </w:rPr>
        <w:t xml:space="preserve">, </w:t>
      </w:r>
      <w:r>
        <w:t>level</w:t>
      </w:r>
      <w:r w:rsidRPr="00E9156E">
        <w:rPr>
          <w:lang w:val="ru-RU"/>
        </w:rPr>
        <w:t xml:space="preserve"> в отдельном поле 1/2/3, </w:t>
      </w:r>
      <w:r>
        <w:t>page</w:t>
      </w:r>
      <w:r w:rsidRPr="00E9156E">
        <w:rPr>
          <w:lang w:val="ru-RU"/>
        </w:rPr>
        <w:t xml:space="preserve"> тоже отдельно. Возвращённый </w:t>
      </w:r>
      <w:r>
        <w:t>JSON</w:t>
      </w:r>
      <w:r w:rsidRPr="00E9156E">
        <w:rPr>
          <w:lang w:val="ru-RU"/>
        </w:rPr>
        <w:t xml:space="preserve"> </w:t>
      </w:r>
      <w:proofErr w:type="spellStart"/>
      <w:r w:rsidRPr="00E9156E">
        <w:rPr>
          <w:lang w:val="ru-RU"/>
        </w:rPr>
        <w:t>парсится</w:t>
      </w:r>
      <w:proofErr w:type="spellEnd"/>
      <w:r w:rsidRPr="00E9156E">
        <w:rPr>
          <w:lang w:val="ru-RU"/>
        </w:rPr>
        <w:t xml:space="preserve"> через </w:t>
      </w:r>
      <w:r>
        <w:t>regex</w:t>
      </w:r>
      <w:r w:rsidRPr="00E9156E">
        <w:rPr>
          <w:lang w:val="ru-RU"/>
        </w:rPr>
        <w:t xml:space="preserve"> \{[</w:t>
      </w:r>
      <w:proofErr w:type="gramStart"/>
      <w:r w:rsidRPr="00E9156E">
        <w:rPr>
          <w:lang w:val="ru-RU"/>
        </w:rPr>
        <w:t>\</w:t>
      </w:r>
      <w:r>
        <w:t>s</w:t>
      </w:r>
      <w:r w:rsidRPr="00E9156E">
        <w:rPr>
          <w:lang w:val="ru-RU"/>
        </w:rPr>
        <w:t>\</w:t>
      </w:r>
      <w:r>
        <w:t>S</w:t>
      </w:r>
      <w:r w:rsidRPr="00E9156E">
        <w:rPr>
          <w:lang w:val="ru-RU"/>
        </w:rPr>
        <w:t>]*</w:t>
      </w:r>
      <w:proofErr w:type="gramEnd"/>
      <w:r w:rsidRPr="00E9156E">
        <w:rPr>
          <w:lang w:val="ru-RU"/>
        </w:rPr>
        <w:t xml:space="preserve">\} (для устойчивости к произвольному тексту вокруг), нормализуется и идёт в обычный </w:t>
      </w:r>
      <w:r>
        <w:t>pipeline</w:t>
      </w:r>
      <w:r w:rsidRPr="00E9156E">
        <w:rPr>
          <w:lang w:val="ru-RU"/>
        </w:rPr>
        <w:t xml:space="preserve"> маппинга.</w:t>
      </w:r>
    </w:p>
    <w:p w14:paraId="1754E635" w14:textId="77777777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На Кениге это сразу сработало: с 2 пунктов получилось 20, иерархия частей и глав восстановлена, </w:t>
      </w:r>
      <w:r>
        <w:t>avg</w:t>
      </w:r>
      <w:r w:rsidRPr="00E9156E">
        <w:rPr>
          <w:lang w:val="ru-RU"/>
        </w:rPr>
        <w:t>_</w:t>
      </w:r>
      <w:r>
        <w:t>confidence</w:t>
      </w:r>
      <w:r w:rsidRPr="00E9156E">
        <w:rPr>
          <w:lang w:val="ru-RU"/>
        </w:rPr>
        <w:t xml:space="preserve"> маппинга 0.91. То есть </w:t>
      </w:r>
      <w:r>
        <w:t>LLM</w:t>
      </w:r>
      <w:r w:rsidRPr="00E9156E">
        <w:rPr>
          <w:lang w:val="ru-RU"/>
        </w:rPr>
        <w:t xml:space="preserve"> написала структуру, а затем алгоритм нашёл каждую секцию в тексте обычными методами.</w:t>
      </w:r>
    </w:p>
    <w:p w14:paraId="2F103AC0" w14:textId="77777777" w:rsidR="003F1775" w:rsidRPr="00E9156E" w:rsidRDefault="00000000">
      <w:pPr>
        <w:spacing w:before="240" w:after="120"/>
        <w:ind w:firstLine="0"/>
        <w:jc w:val="left"/>
        <w:rPr>
          <w:lang w:val="ru-RU"/>
        </w:rPr>
      </w:pPr>
      <w:r w:rsidRPr="00E9156E">
        <w:rPr>
          <w:b/>
          <w:lang w:val="ru-RU"/>
        </w:rPr>
        <w:t xml:space="preserve">2.2. </w:t>
      </w:r>
      <w:r>
        <w:rPr>
          <w:b/>
        </w:rPr>
        <w:t>Deep</w:t>
      </w:r>
      <w:r w:rsidRPr="00E9156E">
        <w:rPr>
          <w:b/>
          <w:lang w:val="ru-RU"/>
        </w:rPr>
        <w:t>-</w:t>
      </w:r>
      <w:r>
        <w:rPr>
          <w:b/>
        </w:rPr>
        <w:t>scan</w:t>
      </w:r>
    </w:p>
    <w:p w14:paraId="1CAA93C5" w14:textId="77777777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Для случаев, когда </w:t>
      </w:r>
      <w:r>
        <w:t>LLM</w:t>
      </w:r>
      <w:r w:rsidRPr="00E9156E">
        <w:rPr>
          <w:lang w:val="ru-RU"/>
        </w:rPr>
        <w:t xml:space="preserve"> на первых страницах тоже ничего не нашла (книга вообще без структурированного оглавления, или оно в виде картинки), добавил опциональный режим </w:t>
      </w:r>
      <w:r>
        <w:t>deep</w:t>
      </w:r>
      <w:r w:rsidRPr="00E9156E">
        <w:rPr>
          <w:lang w:val="ru-RU"/>
        </w:rPr>
        <w:t>_</w:t>
      </w:r>
      <w:r>
        <w:t>scan</w:t>
      </w:r>
      <w:r w:rsidRPr="00E9156E">
        <w:rPr>
          <w:lang w:val="ru-RU"/>
        </w:rPr>
        <w:t xml:space="preserve">. В этом режиме весь текст книги (до </w:t>
      </w:r>
      <w:r w:rsidRPr="00E9156E">
        <w:rPr>
          <w:lang w:val="ru-RU"/>
        </w:rPr>
        <w:lastRenderedPageBreak/>
        <w:t xml:space="preserve">150 тыс. символов) режется на </w:t>
      </w:r>
      <w:proofErr w:type="spellStart"/>
      <w:r w:rsidRPr="00E9156E">
        <w:rPr>
          <w:lang w:val="ru-RU"/>
        </w:rPr>
        <w:t>чанки</w:t>
      </w:r>
      <w:proofErr w:type="spellEnd"/>
      <w:r w:rsidRPr="00E9156E">
        <w:rPr>
          <w:lang w:val="ru-RU"/>
        </w:rPr>
        <w:t xml:space="preserve"> по 5–8 тысяч символов и каждый </w:t>
      </w:r>
      <w:proofErr w:type="spellStart"/>
      <w:r w:rsidRPr="00E9156E">
        <w:rPr>
          <w:lang w:val="ru-RU"/>
        </w:rPr>
        <w:t>чанк</w:t>
      </w:r>
      <w:proofErr w:type="spellEnd"/>
      <w:r w:rsidRPr="00E9156E">
        <w:rPr>
          <w:lang w:val="ru-RU"/>
        </w:rPr>
        <w:t xml:space="preserve"> проходит через </w:t>
      </w:r>
      <w:r>
        <w:t>LLM</w:t>
      </w:r>
      <w:r w:rsidRPr="00E9156E">
        <w:rPr>
          <w:lang w:val="ru-RU"/>
        </w:rPr>
        <w:t xml:space="preserve"> с просьбой «найди в этом фрагменте заголовки разделов, если есть». Полученный список </w:t>
      </w:r>
      <w:proofErr w:type="spellStart"/>
      <w:r w:rsidRPr="00E9156E">
        <w:rPr>
          <w:lang w:val="ru-RU"/>
        </w:rPr>
        <w:t>дедуплицируется</w:t>
      </w:r>
      <w:proofErr w:type="spellEnd"/>
      <w:r w:rsidRPr="00E9156E">
        <w:rPr>
          <w:lang w:val="ru-RU"/>
        </w:rPr>
        <w:t xml:space="preserve"> и используется как </w:t>
      </w:r>
      <w:r>
        <w:t>sequence</w:t>
      </w:r>
      <w:r w:rsidRPr="00E9156E">
        <w:rPr>
          <w:lang w:val="ru-RU"/>
        </w:rPr>
        <w:t>.</w:t>
      </w:r>
    </w:p>
    <w:p w14:paraId="56F3B2FF" w14:textId="40840A5B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Это медленно (минуты на книгу) и не всегда даёт хороший результат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модель может находить ложные «заголовки» внутри текста. Поэтому </w:t>
      </w:r>
      <w:r>
        <w:t>deep</w:t>
      </w:r>
      <w:r w:rsidRPr="00E9156E">
        <w:rPr>
          <w:lang w:val="ru-RU"/>
        </w:rPr>
        <w:t>_</w:t>
      </w:r>
      <w:r>
        <w:t>scan</w:t>
      </w:r>
      <w:r w:rsidRPr="00E9156E">
        <w:rPr>
          <w:lang w:val="ru-RU"/>
        </w:rPr>
        <w:t xml:space="preserve"> включается только по явному флагу пользователя в </w:t>
      </w:r>
      <w:r>
        <w:t>UI</w:t>
      </w:r>
      <w:r w:rsidRPr="00E9156E">
        <w:rPr>
          <w:lang w:val="ru-RU"/>
        </w:rPr>
        <w:t>, по умолчанию выключен.</w:t>
      </w:r>
    </w:p>
    <w:p w14:paraId="5E26D6F2" w14:textId="77777777" w:rsidR="003F1775" w:rsidRPr="00E9156E" w:rsidRDefault="00000000">
      <w:pPr>
        <w:spacing w:before="240" w:after="120"/>
        <w:ind w:firstLine="0"/>
        <w:jc w:val="left"/>
        <w:rPr>
          <w:lang w:val="ru-RU"/>
        </w:rPr>
      </w:pPr>
      <w:r w:rsidRPr="00E9156E">
        <w:rPr>
          <w:b/>
          <w:lang w:val="ru-RU"/>
        </w:rPr>
        <w:t>2.3. Расширение результата</w:t>
      </w:r>
    </w:p>
    <w:p w14:paraId="1310FADA" w14:textId="78F129FE" w:rsidR="003F1775" w:rsidRPr="00E9156E" w:rsidRDefault="00000000">
      <w:pPr>
        <w:rPr>
          <w:lang w:val="ru-RU"/>
        </w:rPr>
      </w:pPr>
      <w:r>
        <w:t>parse</w:t>
      </w:r>
      <w:r w:rsidRPr="00E9156E">
        <w:rPr>
          <w:lang w:val="ru-RU"/>
        </w:rPr>
        <w:t>_</w:t>
      </w:r>
      <w:r>
        <w:t>pdf</w:t>
      </w:r>
      <w:r w:rsidRPr="00E9156E">
        <w:rPr>
          <w:lang w:val="ru-RU"/>
        </w:rPr>
        <w:t>_</w:t>
      </w:r>
      <w:r>
        <w:t>neural</w:t>
      </w:r>
      <w:r w:rsidRPr="00E9156E">
        <w:rPr>
          <w:lang w:val="ru-RU"/>
        </w:rPr>
        <w:t xml:space="preserve"> теперь возвращает не только </w:t>
      </w:r>
      <w:r>
        <w:t>nodes</w:t>
      </w:r>
      <w:r w:rsidRPr="00E9156E">
        <w:rPr>
          <w:lang w:val="ru-RU"/>
        </w:rPr>
        <w:t xml:space="preserve"> и </w:t>
      </w:r>
      <w:r>
        <w:t>sequence</w:t>
      </w:r>
      <w:r w:rsidRPr="00E9156E">
        <w:rPr>
          <w:lang w:val="ru-RU"/>
        </w:rPr>
        <w:t xml:space="preserve">, но и третий элемент </w:t>
      </w:r>
      <w:r>
        <w:t>meta</w:t>
      </w:r>
      <w:r w:rsidRPr="00E9156E">
        <w:rPr>
          <w:lang w:val="ru-RU"/>
        </w:rPr>
        <w:t xml:space="preserve"> с полями </w:t>
      </w:r>
      <w:r>
        <w:t>toc</w:t>
      </w:r>
      <w:r w:rsidRPr="00E9156E">
        <w:rPr>
          <w:lang w:val="ru-RU"/>
        </w:rPr>
        <w:t>_</w:t>
      </w:r>
      <w:r>
        <w:t>source</w:t>
      </w:r>
      <w:r w:rsidRPr="00E9156E">
        <w:rPr>
          <w:lang w:val="ru-RU"/>
        </w:rPr>
        <w:t xml:space="preserve"> (</w:t>
      </w:r>
      <w:r>
        <w:t>heuristic</w:t>
      </w:r>
      <w:r w:rsidRPr="00E9156E">
        <w:rPr>
          <w:lang w:val="ru-RU"/>
        </w:rPr>
        <w:t xml:space="preserve"> / </w:t>
      </w:r>
      <w:proofErr w:type="spellStart"/>
      <w:r>
        <w:t>llm</w:t>
      </w:r>
      <w:proofErr w:type="spellEnd"/>
      <w:r w:rsidRPr="00E9156E">
        <w:rPr>
          <w:lang w:val="ru-RU"/>
        </w:rPr>
        <w:t xml:space="preserve"> / </w:t>
      </w:r>
      <w:proofErr w:type="spellStart"/>
      <w:r>
        <w:t>ocr</w:t>
      </w:r>
      <w:proofErr w:type="spellEnd"/>
      <w:r w:rsidRPr="00E9156E">
        <w:rPr>
          <w:lang w:val="ru-RU"/>
        </w:rPr>
        <w:t>_</w:t>
      </w:r>
      <w:r>
        <w:t>heuristic</w:t>
      </w:r>
      <w:r w:rsidRPr="00E9156E">
        <w:rPr>
          <w:lang w:val="ru-RU"/>
        </w:rPr>
        <w:t xml:space="preserve"> / </w:t>
      </w:r>
      <w:proofErr w:type="spellStart"/>
      <w:r>
        <w:t>ocr</w:t>
      </w:r>
      <w:proofErr w:type="spellEnd"/>
      <w:r w:rsidRPr="00E9156E">
        <w:rPr>
          <w:lang w:val="ru-RU"/>
        </w:rPr>
        <w:t>_</w:t>
      </w:r>
      <w:proofErr w:type="spellStart"/>
      <w:r>
        <w:t>llm</w:t>
      </w:r>
      <w:proofErr w:type="spellEnd"/>
      <w:r w:rsidRPr="00E9156E">
        <w:rPr>
          <w:lang w:val="ru-RU"/>
        </w:rPr>
        <w:t xml:space="preserve"> / </w:t>
      </w:r>
      <w:r>
        <w:t>deep</w:t>
      </w:r>
      <w:r w:rsidRPr="00E9156E">
        <w:rPr>
          <w:lang w:val="ru-RU"/>
        </w:rPr>
        <w:t>_</w:t>
      </w:r>
      <w:r>
        <w:t>scan</w:t>
      </w:r>
      <w:r w:rsidRPr="00E9156E">
        <w:rPr>
          <w:lang w:val="ru-RU"/>
        </w:rPr>
        <w:t xml:space="preserve">), </w:t>
      </w:r>
      <w:r>
        <w:t>deep</w:t>
      </w:r>
      <w:r w:rsidRPr="00E9156E">
        <w:rPr>
          <w:lang w:val="ru-RU"/>
        </w:rPr>
        <w:t>_</w:t>
      </w:r>
      <w:r>
        <w:t>scan</w:t>
      </w:r>
      <w:r w:rsidRPr="00E9156E">
        <w:rPr>
          <w:lang w:val="ru-RU"/>
        </w:rPr>
        <w:t>_</w:t>
      </w:r>
      <w:r>
        <w:t>used</w:t>
      </w:r>
      <w:r w:rsidRPr="00E9156E">
        <w:rPr>
          <w:lang w:val="ru-RU"/>
        </w:rPr>
        <w:t xml:space="preserve">, </w:t>
      </w:r>
      <w:proofErr w:type="spellStart"/>
      <w:r>
        <w:t>ocr</w:t>
      </w:r>
      <w:proofErr w:type="spellEnd"/>
      <w:r w:rsidRPr="00E9156E">
        <w:rPr>
          <w:lang w:val="ru-RU"/>
        </w:rPr>
        <w:t>_</w:t>
      </w:r>
      <w:r>
        <w:t>used</w:t>
      </w:r>
      <w:r w:rsidRPr="00E9156E">
        <w:rPr>
          <w:lang w:val="ru-RU"/>
        </w:rPr>
        <w:t xml:space="preserve">. </w:t>
      </w:r>
      <w:r>
        <w:t>WebSocket</w:t>
      </w:r>
      <w:r w:rsidRPr="00E9156E">
        <w:rPr>
          <w:lang w:val="ru-RU"/>
        </w:rPr>
        <w:t xml:space="preserve"> </w:t>
      </w:r>
      <w:r>
        <w:t>API</w:t>
      </w:r>
      <w:r w:rsidRPr="00E9156E">
        <w:rPr>
          <w:lang w:val="ru-RU"/>
        </w:rPr>
        <w:t xml:space="preserve"> пробрасывает это в </w:t>
      </w:r>
      <w:r>
        <w:t>stats</w:t>
      </w:r>
      <w:r w:rsidRPr="00E9156E">
        <w:rPr>
          <w:lang w:val="ru-RU"/>
        </w:rPr>
        <w:t xml:space="preserve">, чтобы клиент знал, как именно был получен результат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это полезно и для </w:t>
      </w:r>
      <w:r>
        <w:t>UX</w:t>
      </w:r>
      <w:r w:rsidRPr="00E9156E">
        <w:rPr>
          <w:lang w:val="ru-RU"/>
        </w:rPr>
        <w:t>, и для отладки.</w:t>
      </w:r>
    </w:p>
    <w:p w14:paraId="0D74371E" w14:textId="77777777" w:rsidR="003F1775" w:rsidRPr="00E9156E" w:rsidRDefault="00000000">
      <w:pPr>
        <w:rPr>
          <w:lang w:val="ru-RU"/>
        </w:rPr>
      </w:pPr>
      <w:r w:rsidRPr="00E9156E">
        <w:rPr>
          <w:lang w:val="ru-RU"/>
        </w:rPr>
        <w:br w:type="page"/>
      </w:r>
    </w:p>
    <w:p w14:paraId="3E733D09" w14:textId="77777777" w:rsidR="003F1775" w:rsidRPr="00E9156E" w:rsidRDefault="00000000">
      <w:pPr>
        <w:spacing w:before="240" w:after="120"/>
        <w:ind w:firstLine="0"/>
        <w:jc w:val="left"/>
        <w:rPr>
          <w:lang w:val="ru-RU"/>
        </w:rPr>
      </w:pPr>
      <w:r w:rsidRPr="00E9156E">
        <w:rPr>
          <w:b/>
          <w:sz w:val="32"/>
          <w:lang w:val="ru-RU"/>
        </w:rPr>
        <w:lastRenderedPageBreak/>
        <w:t xml:space="preserve">3. Расширения качества: фильтры, </w:t>
      </w:r>
      <w:r>
        <w:rPr>
          <w:b/>
          <w:sz w:val="32"/>
        </w:rPr>
        <w:t>embeddings</w:t>
      </w:r>
      <w:r w:rsidRPr="00E9156E">
        <w:rPr>
          <w:b/>
          <w:sz w:val="32"/>
          <w:lang w:val="ru-RU"/>
        </w:rPr>
        <w:t xml:space="preserve">, </w:t>
      </w:r>
      <w:r>
        <w:rPr>
          <w:b/>
          <w:sz w:val="32"/>
        </w:rPr>
        <w:t>OCR</w:t>
      </w:r>
    </w:p>
    <w:p w14:paraId="65F95284" w14:textId="77777777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После того как </w:t>
      </w:r>
      <w:r>
        <w:t>LLM</w:t>
      </w:r>
      <w:r w:rsidRPr="00E9156E">
        <w:rPr>
          <w:lang w:val="ru-RU"/>
        </w:rPr>
        <w:t>-</w:t>
      </w:r>
      <w:r>
        <w:t>fallback</w:t>
      </w:r>
      <w:r w:rsidRPr="00E9156E">
        <w:rPr>
          <w:lang w:val="ru-RU"/>
        </w:rPr>
        <w:t xml:space="preserve"> закрыл кейс «нет оглавления», я начал смотреть на оставшиеся проблемные книги. Каждая давала свой класс ошибок, и для разных классов нужны были разные решения.</w:t>
      </w:r>
    </w:p>
    <w:p w14:paraId="28DF8066" w14:textId="77777777" w:rsidR="003F1775" w:rsidRPr="00E9156E" w:rsidRDefault="00000000">
      <w:pPr>
        <w:spacing w:before="240" w:after="120"/>
        <w:ind w:firstLine="0"/>
        <w:jc w:val="left"/>
        <w:rPr>
          <w:lang w:val="ru-RU"/>
        </w:rPr>
      </w:pPr>
      <w:r w:rsidRPr="00E9156E">
        <w:rPr>
          <w:b/>
          <w:lang w:val="ru-RU"/>
        </w:rPr>
        <w:t>3.1. Фильтр мусора в оглавлении</w:t>
      </w:r>
    </w:p>
    <w:p w14:paraId="214D98DB" w14:textId="29F4AC45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У </w:t>
      </w:r>
      <w:proofErr w:type="spellStart"/>
      <w:r w:rsidRPr="00E9156E">
        <w:rPr>
          <w:lang w:val="ru-RU"/>
        </w:rPr>
        <w:t>Клейнмана</w:t>
      </w:r>
      <w:proofErr w:type="spellEnd"/>
      <w:r w:rsidRPr="00E9156E">
        <w:rPr>
          <w:lang w:val="ru-RU"/>
        </w:rPr>
        <w:t xml:space="preserve"> «Психология» эвристика находила 42 пункта оглавления, но один из них был просто символ «©» с титульной страницы. У Кенига в найденных пунктах были «ББК» и «УДК». Это титульная информация, которая случайно попадает в зону </w:t>
      </w:r>
      <w:proofErr w:type="spellStart"/>
      <w:r w:rsidRPr="00E9156E">
        <w:rPr>
          <w:lang w:val="ru-RU"/>
        </w:rPr>
        <w:t>парсинга</w:t>
      </w:r>
      <w:proofErr w:type="spellEnd"/>
      <w:r w:rsidRPr="00E9156E">
        <w:rPr>
          <w:lang w:val="ru-RU"/>
        </w:rPr>
        <w:t xml:space="preserve">. Добавил в </w:t>
      </w:r>
      <w:r>
        <w:t>toc</w:t>
      </w:r>
      <w:r w:rsidRPr="00E9156E">
        <w:rPr>
          <w:lang w:val="ru-RU"/>
        </w:rPr>
        <w:t>_</w:t>
      </w:r>
      <w:r>
        <w:t>parser</w:t>
      </w:r>
      <w:r w:rsidRPr="00E9156E">
        <w:rPr>
          <w:lang w:val="ru-RU"/>
        </w:rPr>
        <w:t xml:space="preserve"> список </w:t>
      </w:r>
      <w:proofErr w:type="spellStart"/>
      <w:r w:rsidRPr="00E9156E">
        <w:rPr>
          <w:lang w:val="ru-RU"/>
        </w:rPr>
        <w:t>регэкспов</w:t>
      </w:r>
      <w:proofErr w:type="spellEnd"/>
      <w:r w:rsidRPr="00E9156E">
        <w:rPr>
          <w:lang w:val="ru-RU"/>
        </w:rPr>
        <w:t xml:space="preserve"> _</w:t>
      </w:r>
      <w:r>
        <w:t>TOC</w:t>
      </w:r>
      <w:r w:rsidRPr="00E9156E">
        <w:rPr>
          <w:lang w:val="ru-RU"/>
        </w:rPr>
        <w:t>_</w:t>
      </w:r>
      <w:r>
        <w:t>GARBAGE</w:t>
      </w:r>
      <w:r w:rsidRPr="00E9156E">
        <w:rPr>
          <w:lang w:val="ru-RU"/>
        </w:rPr>
        <w:t>_</w:t>
      </w:r>
      <w:r>
        <w:t>PATTERNS</w:t>
      </w:r>
      <w:r w:rsidRPr="00E9156E">
        <w:rPr>
          <w:lang w:val="ru-RU"/>
        </w:rPr>
        <w:t>: «©», «</w:t>
      </w:r>
      <w:r>
        <w:t>ISBN</w:t>
      </w:r>
      <w:r w:rsidRPr="00E9156E">
        <w:rPr>
          <w:lang w:val="ru-RU"/>
        </w:rPr>
        <w:t xml:space="preserve">», «ББК», «УДК», строки длиной 1–2 символа, чисто-цифровые строки. Применяю их в </w:t>
      </w:r>
      <w:r>
        <w:t>toc</w:t>
      </w:r>
      <w:r w:rsidRPr="00E9156E">
        <w:rPr>
          <w:lang w:val="ru-RU"/>
        </w:rPr>
        <w:t>_</w:t>
      </w:r>
      <w:r>
        <w:t>to</w:t>
      </w:r>
      <w:r w:rsidRPr="00E9156E">
        <w:rPr>
          <w:lang w:val="ru-RU"/>
        </w:rPr>
        <w:t>_</w:t>
      </w:r>
      <w:r>
        <w:t>linear</w:t>
      </w:r>
      <w:r w:rsidRPr="00E9156E">
        <w:rPr>
          <w:lang w:val="ru-RU"/>
        </w:rPr>
        <w:t>_</w:t>
      </w:r>
      <w:r>
        <w:t>sequence</w:t>
      </w:r>
      <w:r w:rsidRPr="00E9156E">
        <w:rPr>
          <w:lang w:val="ru-RU"/>
        </w:rPr>
        <w:t xml:space="preserve">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мусорные пункты выбрасываются из </w:t>
      </w:r>
      <w:r>
        <w:t>sequence</w:t>
      </w:r>
      <w:r w:rsidRPr="00E9156E">
        <w:rPr>
          <w:lang w:val="ru-RU"/>
        </w:rPr>
        <w:t>, не доходя до маппинга.</w:t>
      </w:r>
    </w:p>
    <w:p w14:paraId="38EDCE32" w14:textId="77777777" w:rsidR="003F1775" w:rsidRPr="00E9156E" w:rsidRDefault="00000000">
      <w:pPr>
        <w:spacing w:before="240" w:after="120"/>
        <w:ind w:firstLine="0"/>
        <w:jc w:val="left"/>
        <w:rPr>
          <w:lang w:val="ru-RU"/>
        </w:rPr>
      </w:pPr>
      <w:r w:rsidRPr="00E9156E">
        <w:rPr>
          <w:b/>
          <w:lang w:val="ru-RU"/>
        </w:rPr>
        <w:t>3.2. Детектор «Списка рисунков»</w:t>
      </w:r>
    </w:p>
    <w:p w14:paraId="160C1654" w14:textId="4BD03215" w:rsidR="003F1775" w:rsidRDefault="00000000">
      <w:r w:rsidRPr="00E9156E">
        <w:rPr>
          <w:lang w:val="ru-RU"/>
        </w:rPr>
        <w:t xml:space="preserve">На </w:t>
      </w:r>
      <w:r>
        <w:t>MIL</w:t>
      </w:r>
      <w:r w:rsidRPr="00E9156E">
        <w:rPr>
          <w:lang w:val="ru-RU"/>
        </w:rPr>
        <w:t>-</w:t>
      </w:r>
      <w:r>
        <w:t>STD</w:t>
      </w:r>
      <w:r w:rsidRPr="00E9156E">
        <w:rPr>
          <w:lang w:val="ru-RU"/>
        </w:rPr>
        <w:t>-1472</w:t>
      </w:r>
      <w:r>
        <w:t>G</w:t>
      </w:r>
      <w:r w:rsidRPr="00E9156E">
        <w:rPr>
          <w:lang w:val="ru-RU"/>
        </w:rPr>
        <w:t xml:space="preserve"> была самая большая проблема: после нормального оглавления в книге идёт огромный «</w:t>
      </w:r>
      <w:r>
        <w:t>List</w:t>
      </w:r>
      <w:r w:rsidRPr="00E9156E">
        <w:rPr>
          <w:lang w:val="ru-RU"/>
        </w:rPr>
        <w:t xml:space="preserve"> </w:t>
      </w:r>
      <w:r>
        <w:t>of</w:t>
      </w:r>
      <w:r w:rsidRPr="00E9156E">
        <w:rPr>
          <w:lang w:val="ru-RU"/>
        </w:rPr>
        <w:t xml:space="preserve"> </w:t>
      </w:r>
      <w:r>
        <w:t>Figures</w:t>
      </w:r>
      <w:r w:rsidRPr="00E9156E">
        <w:rPr>
          <w:lang w:val="ru-RU"/>
        </w:rPr>
        <w:t>» и «</w:t>
      </w:r>
      <w:r>
        <w:t>List</w:t>
      </w:r>
      <w:r w:rsidRPr="00E9156E">
        <w:rPr>
          <w:lang w:val="ru-RU"/>
        </w:rPr>
        <w:t xml:space="preserve"> </w:t>
      </w:r>
      <w:r>
        <w:t>of</w:t>
      </w:r>
      <w:r w:rsidRPr="00E9156E">
        <w:rPr>
          <w:lang w:val="ru-RU"/>
        </w:rPr>
        <w:t xml:space="preserve"> </w:t>
      </w:r>
      <w:r>
        <w:t>Tables</w:t>
      </w:r>
      <w:r w:rsidRPr="00E9156E">
        <w:rPr>
          <w:lang w:val="ru-RU"/>
        </w:rPr>
        <w:t xml:space="preserve">»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суммарно около 800 подписей вида «</w:t>
      </w:r>
      <w:r>
        <w:t>Trackballs</w:t>
      </w:r>
      <w:r w:rsidRPr="00E9156E">
        <w:rPr>
          <w:lang w:val="ru-RU"/>
        </w:rPr>
        <w:t>», «</w:t>
      </w:r>
      <w:r>
        <w:t>Pedals</w:t>
      </w:r>
      <w:r w:rsidRPr="00E9156E">
        <w:rPr>
          <w:lang w:val="ru-RU"/>
        </w:rPr>
        <w:t>», «</w:t>
      </w:r>
      <w:r>
        <w:t>Door</w:t>
      </w:r>
      <w:r w:rsidRPr="00E9156E">
        <w:rPr>
          <w:lang w:val="ru-RU"/>
        </w:rPr>
        <w:t xml:space="preserve"> </w:t>
      </w:r>
      <w:r>
        <w:t>interlock</w:t>
      </w:r>
      <w:r w:rsidRPr="00E9156E">
        <w:rPr>
          <w:lang w:val="ru-RU"/>
        </w:rPr>
        <w:t xml:space="preserve"> </w:t>
      </w:r>
      <w:r>
        <w:t>switch</w:t>
      </w:r>
      <w:r w:rsidRPr="00E9156E">
        <w:rPr>
          <w:lang w:val="ru-RU"/>
        </w:rPr>
        <w:t xml:space="preserve">». Эвристика </w:t>
      </w:r>
      <w:proofErr w:type="spellStart"/>
      <w:r w:rsidRPr="00E9156E">
        <w:rPr>
          <w:lang w:val="ru-RU"/>
        </w:rPr>
        <w:t>парсила</w:t>
      </w:r>
      <w:proofErr w:type="spellEnd"/>
      <w:r w:rsidRPr="00E9156E">
        <w:rPr>
          <w:lang w:val="ru-RU"/>
        </w:rPr>
        <w:t xml:space="preserve"> их как обычные пункты </w:t>
      </w:r>
      <w:proofErr w:type="spellStart"/>
      <w:r>
        <w:t>ToC</w:t>
      </w:r>
      <w:proofErr w:type="spellEnd"/>
      <w:r w:rsidRPr="00E9156E">
        <w:rPr>
          <w:lang w:val="ru-RU"/>
        </w:rPr>
        <w:t xml:space="preserve">, потом маппинг искал их в основном тексте, не находил, и получалось 750/174 </w:t>
      </w:r>
      <w:r>
        <w:t>not</w:t>
      </w:r>
      <w:r w:rsidRPr="00E9156E">
        <w:rPr>
          <w:lang w:val="ru-RU"/>
        </w:rPr>
        <w:t>_</w:t>
      </w:r>
      <w:r>
        <w:t>found</w:t>
      </w:r>
      <w:r w:rsidRPr="00E9156E">
        <w:rPr>
          <w:lang w:val="ru-RU"/>
        </w:rPr>
        <w:t xml:space="preserve">. </w:t>
      </w:r>
      <w:r>
        <w:t>А ещё это раздувало sequence до 927 пунктов.</w:t>
      </w:r>
    </w:p>
    <w:p w14:paraId="68C156E6" w14:textId="59B68BED" w:rsidR="003F1775" w:rsidRPr="00E9156E" w:rsidRDefault="00000000">
      <w:pPr>
        <w:rPr>
          <w:lang w:val="ru-RU"/>
        </w:rPr>
      </w:pPr>
      <w:r>
        <w:t xml:space="preserve">Добавил в HeuristicParser список toc_terminator_markers: «list of figures», «list of tables», «list of illustrations», «список рисунков», «список таблиц». </w:t>
      </w:r>
      <w:r w:rsidRPr="00E9156E">
        <w:rPr>
          <w:lang w:val="ru-RU"/>
        </w:rPr>
        <w:t xml:space="preserve">Когда </w:t>
      </w:r>
      <w:r>
        <w:t>parser</w:t>
      </w:r>
      <w:r w:rsidRPr="00E9156E">
        <w:rPr>
          <w:lang w:val="ru-RU"/>
        </w:rPr>
        <w:t xml:space="preserve"> встречает такой маркер в коротких строках </w:t>
      </w:r>
      <w:proofErr w:type="gramStart"/>
      <w:r w:rsidRPr="00E9156E">
        <w:rPr>
          <w:lang w:val="ru-RU"/>
        </w:rPr>
        <w:t>(&lt; 60</w:t>
      </w:r>
      <w:proofErr w:type="gramEnd"/>
      <w:r w:rsidRPr="00E9156E">
        <w:rPr>
          <w:lang w:val="ru-RU"/>
        </w:rPr>
        <w:t xml:space="preserve"> символов), он прерывает </w:t>
      </w:r>
      <w:proofErr w:type="spellStart"/>
      <w:r w:rsidRPr="00E9156E">
        <w:rPr>
          <w:lang w:val="ru-RU"/>
        </w:rPr>
        <w:t>парсинг</w:t>
      </w:r>
      <w:proofErr w:type="spellEnd"/>
      <w:r w:rsidRPr="00E9156E">
        <w:rPr>
          <w:lang w:val="ru-RU"/>
        </w:rPr>
        <w:t xml:space="preserve"> </w:t>
      </w:r>
      <w:proofErr w:type="spellStart"/>
      <w:r>
        <w:t>ToC</w:t>
      </w:r>
      <w:proofErr w:type="spellEnd"/>
      <w:r w:rsidRPr="00E9156E">
        <w:rPr>
          <w:lang w:val="ru-RU"/>
        </w:rPr>
        <w:t xml:space="preserve">. На </w:t>
      </w:r>
      <w:r>
        <w:t>MIL</w:t>
      </w:r>
      <w:r w:rsidRPr="00E9156E">
        <w:rPr>
          <w:lang w:val="ru-RU"/>
        </w:rPr>
        <w:t>-</w:t>
      </w:r>
      <w:r>
        <w:t>STD</w:t>
      </w:r>
      <w:r w:rsidRPr="00E9156E">
        <w:rPr>
          <w:lang w:val="ru-RU"/>
        </w:rPr>
        <w:t xml:space="preserve"> это сразу дало 750 пунктов вместо 927, и 0 </w:t>
      </w:r>
      <w:r>
        <w:t>not</w:t>
      </w:r>
      <w:r w:rsidRPr="00E9156E">
        <w:rPr>
          <w:lang w:val="ru-RU"/>
        </w:rPr>
        <w:t>_</w:t>
      </w:r>
      <w:r>
        <w:t>found</w:t>
      </w:r>
      <w:r w:rsidRPr="00E9156E">
        <w:rPr>
          <w:lang w:val="ru-RU"/>
        </w:rPr>
        <w:t xml:space="preserve"> вместо 174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список </w:t>
      </w:r>
      <w:r>
        <w:t>figures</w:t>
      </w:r>
      <w:r w:rsidRPr="00E9156E">
        <w:rPr>
          <w:lang w:val="ru-RU"/>
        </w:rPr>
        <w:t xml:space="preserve"> просто перестал попадать в </w:t>
      </w:r>
      <w:r>
        <w:t>sequence</w:t>
      </w:r>
      <w:r w:rsidRPr="00E9156E">
        <w:rPr>
          <w:lang w:val="ru-RU"/>
        </w:rPr>
        <w:t>.</w:t>
      </w:r>
    </w:p>
    <w:p w14:paraId="5C2FB335" w14:textId="77777777" w:rsidR="003F1775" w:rsidRPr="00E9156E" w:rsidRDefault="00000000">
      <w:pPr>
        <w:spacing w:before="240" w:after="120"/>
        <w:ind w:firstLine="0"/>
        <w:jc w:val="left"/>
        <w:rPr>
          <w:lang w:val="ru-RU"/>
        </w:rPr>
      </w:pPr>
      <w:r w:rsidRPr="00E9156E">
        <w:rPr>
          <w:b/>
          <w:lang w:val="ru-RU"/>
        </w:rPr>
        <w:t xml:space="preserve">3.3. </w:t>
      </w:r>
      <w:r>
        <w:rPr>
          <w:b/>
        </w:rPr>
        <w:t>LLM</w:t>
      </w:r>
      <w:r w:rsidRPr="00E9156E">
        <w:rPr>
          <w:b/>
          <w:lang w:val="ru-RU"/>
        </w:rPr>
        <w:t xml:space="preserve"> как точечный спасатель для не найденных секций</w:t>
      </w:r>
    </w:p>
    <w:p w14:paraId="2CFAE98C" w14:textId="17AD24E2" w:rsidR="003F1775" w:rsidRPr="00E9156E" w:rsidRDefault="00000000">
      <w:pPr>
        <w:rPr>
          <w:lang w:val="ru-RU"/>
        </w:rPr>
      </w:pPr>
      <w:r w:rsidRPr="00E9156E">
        <w:rPr>
          <w:lang w:val="ru-RU"/>
        </w:rPr>
        <w:lastRenderedPageBreak/>
        <w:t xml:space="preserve">Не всё решается фильтрами на стороне </w:t>
      </w:r>
      <w:proofErr w:type="spellStart"/>
      <w:r>
        <w:t>ToC</w:t>
      </w:r>
      <w:proofErr w:type="spellEnd"/>
      <w:r w:rsidRPr="00E9156E">
        <w:rPr>
          <w:lang w:val="ru-RU"/>
        </w:rPr>
        <w:t xml:space="preserve">. Иногда секция есть в оглавлении и реально присутствует в тексте, но эвристика не находит её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например, в книге «</w:t>
      </w:r>
      <w:r>
        <w:t>Do</w:t>
      </w:r>
      <w:r w:rsidRPr="00E9156E">
        <w:rPr>
          <w:lang w:val="ru-RU"/>
        </w:rPr>
        <w:t xml:space="preserve"> </w:t>
      </w:r>
      <w:r>
        <w:t>Good</w:t>
      </w:r>
      <w:r w:rsidRPr="00E9156E">
        <w:rPr>
          <w:lang w:val="ru-RU"/>
        </w:rPr>
        <w:t xml:space="preserve"> </w:t>
      </w:r>
      <w:r>
        <w:t>Design</w:t>
      </w:r>
      <w:r w:rsidRPr="00E9156E">
        <w:rPr>
          <w:lang w:val="ru-RU"/>
        </w:rPr>
        <w:t xml:space="preserve">» 5 глав называются по-разному в </w:t>
      </w:r>
      <w:proofErr w:type="spellStart"/>
      <w:r>
        <w:t>ToC</w:t>
      </w:r>
      <w:proofErr w:type="spellEnd"/>
      <w:r w:rsidRPr="00E9156E">
        <w:rPr>
          <w:lang w:val="ru-RU"/>
        </w:rPr>
        <w:t xml:space="preserve"> и в основном тексте («Глава 6. Вино, Вода, Венеры» в </w:t>
      </w:r>
      <w:proofErr w:type="spellStart"/>
      <w:r>
        <w:t>ToC</w:t>
      </w:r>
      <w:proofErr w:type="spellEnd"/>
      <w:r w:rsidRPr="00E9156E">
        <w:rPr>
          <w:lang w:val="ru-RU"/>
        </w:rPr>
        <w:t>, а в самом тексте просто «6. ВИНО, ВОДА, ВЕНЕРЫ»).</w:t>
      </w:r>
    </w:p>
    <w:p w14:paraId="30DE6BEA" w14:textId="58858CFE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В </w:t>
      </w:r>
      <w:proofErr w:type="spellStart"/>
      <w:r>
        <w:t>llm</w:t>
      </w:r>
      <w:proofErr w:type="spellEnd"/>
      <w:r w:rsidRPr="00E9156E">
        <w:rPr>
          <w:lang w:val="ru-RU"/>
        </w:rPr>
        <w:t>_</w:t>
      </w:r>
      <w:r>
        <w:t>engine</w:t>
      </w:r>
      <w:r w:rsidRPr="00E9156E">
        <w:rPr>
          <w:lang w:val="ru-RU"/>
        </w:rPr>
        <w:t xml:space="preserve"> добавил функцию </w:t>
      </w:r>
      <w:r>
        <w:t>locate</w:t>
      </w:r>
      <w:r w:rsidRPr="00E9156E">
        <w:rPr>
          <w:lang w:val="ru-RU"/>
        </w:rPr>
        <w:t>_</w:t>
      </w:r>
      <w:r>
        <w:t>section</w:t>
      </w:r>
      <w:r w:rsidRPr="00E9156E">
        <w:rPr>
          <w:lang w:val="ru-RU"/>
        </w:rPr>
        <w:t>_</w:t>
      </w:r>
      <w:r>
        <w:t>in</w:t>
      </w:r>
      <w:r w:rsidRPr="00E9156E">
        <w:rPr>
          <w:lang w:val="ru-RU"/>
        </w:rPr>
        <w:t>_</w:t>
      </w:r>
      <w:r>
        <w:t>text</w:t>
      </w:r>
      <w:r w:rsidRPr="00E9156E">
        <w:rPr>
          <w:lang w:val="ru-RU"/>
        </w:rPr>
        <w:t xml:space="preserve">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она принимает название раздела и окно текста (~5–8 тысяч символов), просит </w:t>
      </w:r>
      <w:r>
        <w:t>LLM</w:t>
      </w:r>
      <w:r w:rsidRPr="00E9156E">
        <w:rPr>
          <w:lang w:val="ru-RU"/>
        </w:rPr>
        <w:t xml:space="preserve"> найти в окне позицию, где начинается этот заголовок, и вернуть число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смещение в символах. Если не нашла, возвращает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1. После обычного маппинга все не найденные секции проходят через эту функцию как ещё один уровень </w:t>
      </w:r>
      <w:r>
        <w:t>rescue</w:t>
      </w:r>
      <w:r w:rsidRPr="00E9156E">
        <w:rPr>
          <w:lang w:val="ru-RU"/>
        </w:rPr>
        <w:t>.</w:t>
      </w:r>
    </w:p>
    <w:p w14:paraId="5FDEB17E" w14:textId="77777777" w:rsidR="003F1775" w:rsidRPr="00E9156E" w:rsidRDefault="00000000">
      <w:pPr>
        <w:spacing w:before="240" w:after="120"/>
        <w:ind w:firstLine="0"/>
        <w:jc w:val="left"/>
        <w:rPr>
          <w:lang w:val="ru-RU"/>
        </w:rPr>
      </w:pPr>
      <w:r w:rsidRPr="00E9156E">
        <w:rPr>
          <w:b/>
          <w:lang w:val="ru-RU"/>
        </w:rPr>
        <w:t xml:space="preserve">3.4. Семантический поиск через </w:t>
      </w:r>
      <w:r>
        <w:rPr>
          <w:b/>
        </w:rPr>
        <w:t>embeddings</w:t>
      </w:r>
    </w:p>
    <w:p w14:paraId="7D4C2588" w14:textId="74A1FE86" w:rsidR="003F1775" w:rsidRPr="00E9156E" w:rsidRDefault="00000000">
      <w:pPr>
        <w:rPr>
          <w:lang w:val="ru-RU"/>
        </w:rPr>
      </w:pPr>
      <w:r>
        <w:t>LLM</w:t>
      </w:r>
      <w:r w:rsidRPr="00E9156E">
        <w:rPr>
          <w:lang w:val="ru-RU"/>
        </w:rPr>
        <w:t xml:space="preserve">-вызов на каждую не найденную секцию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дорого. Заметил, что у меня в </w:t>
      </w:r>
      <w:r>
        <w:t>LM</w:t>
      </w:r>
      <w:r w:rsidRPr="00E9156E">
        <w:rPr>
          <w:lang w:val="ru-RU"/>
        </w:rPr>
        <w:t xml:space="preserve"> </w:t>
      </w:r>
      <w:r>
        <w:t>Studio</w:t>
      </w:r>
      <w:r w:rsidRPr="00E9156E">
        <w:rPr>
          <w:lang w:val="ru-RU"/>
        </w:rPr>
        <w:t xml:space="preserve"> уже стоит модель </w:t>
      </w:r>
      <w:r>
        <w:t>text</w:t>
      </w:r>
      <w:r w:rsidRPr="00E9156E">
        <w:rPr>
          <w:lang w:val="ru-RU"/>
        </w:rPr>
        <w:t>-</w:t>
      </w:r>
      <w:r>
        <w:t>embedding</w:t>
      </w:r>
      <w:r w:rsidRPr="00E9156E">
        <w:rPr>
          <w:lang w:val="ru-RU"/>
        </w:rPr>
        <w:t>-</w:t>
      </w:r>
      <w:r>
        <w:t>nomic</w:t>
      </w:r>
      <w:r w:rsidRPr="00E9156E">
        <w:rPr>
          <w:lang w:val="ru-RU"/>
        </w:rPr>
        <w:t>-</w:t>
      </w:r>
      <w:r>
        <w:t>embed</w:t>
      </w:r>
      <w:r w:rsidRPr="00E9156E">
        <w:rPr>
          <w:lang w:val="ru-RU"/>
        </w:rPr>
        <w:t>-</w:t>
      </w:r>
      <w:r>
        <w:t>text</w:t>
      </w:r>
      <w:r w:rsidRPr="00E9156E">
        <w:rPr>
          <w:lang w:val="ru-RU"/>
        </w:rPr>
        <w:t>-</w:t>
      </w:r>
      <w:r>
        <w:t>v</w:t>
      </w:r>
      <w:r w:rsidRPr="00E9156E">
        <w:rPr>
          <w:lang w:val="ru-RU"/>
        </w:rPr>
        <w:t xml:space="preserve">1.5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она быстрая и бесплатная по сравнению с генерацией текста. Сделал отдельный модуль </w:t>
      </w:r>
      <w:r>
        <w:t>embedding</w:t>
      </w:r>
      <w:r w:rsidRPr="00E9156E">
        <w:rPr>
          <w:lang w:val="ru-RU"/>
        </w:rPr>
        <w:t>_</w:t>
      </w:r>
      <w:r>
        <w:t>engine</w:t>
      </w:r>
      <w:r w:rsidRPr="00E9156E">
        <w:rPr>
          <w:lang w:val="ru-RU"/>
        </w:rPr>
        <w:t xml:space="preserve"> с классом </w:t>
      </w:r>
      <w:proofErr w:type="spellStart"/>
      <w:r>
        <w:t>EmbeddingEngine</w:t>
      </w:r>
      <w:proofErr w:type="spellEnd"/>
      <w:r w:rsidRPr="00E9156E">
        <w:rPr>
          <w:lang w:val="ru-RU"/>
        </w:rPr>
        <w:t xml:space="preserve">. Он строит </w:t>
      </w:r>
      <w:r>
        <w:t>embedding</w:t>
      </w:r>
      <w:r w:rsidRPr="00E9156E">
        <w:rPr>
          <w:lang w:val="ru-RU"/>
        </w:rPr>
        <w:t xml:space="preserve"> целевого заголовка, нарезает окно поиска на скользящие фрагменты по 200 символов с шагом 100, считает </w:t>
      </w:r>
      <w:r>
        <w:t>embedding</w:t>
      </w:r>
      <w:r w:rsidRPr="00E9156E">
        <w:rPr>
          <w:lang w:val="ru-RU"/>
        </w:rPr>
        <w:t xml:space="preserve"> каждого фрагмента и берёт </w:t>
      </w:r>
      <w:r>
        <w:t>cosine</w:t>
      </w:r>
      <w:r w:rsidRPr="00E9156E">
        <w:rPr>
          <w:lang w:val="ru-RU"/>
        </w:rPr>
        <w:t>-</w:t>
      </w:r>
      <w:r>
        <w:t>similarity</w:t>
      </w:r>
      <w:r w:rsidRPr="00E9156E">
        <w:rPr>
          <w:lang w:val="ru-RU"/>
        </w:rPr>
        <w:t xml:space="preserve">. Если максимальный </w:t>
      </w:r>
      <w:r>
        <w:t>score</w:t>
      </w:r>
      <w:r w:rsidRPr="00E9156E">
        <w:rPr>
          <w:lang w:val="ru-RU"/>
        </w:rPr>
        <w:t xml:space="preserve"> выше 0.65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возвращает позицию совпадения.</w:t>
      </w:r>
    </w:p>
    <w:p w14:paraId="6D48CEC9" w14:textId="0B015760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Поставил </w:t>
      </w:r>
      <w:r>
        <w:t>embeddings</w:t>
      </w:r>
      <w:r w:rsidRPr="00E9156E">
        <w:rPr>
          <w:lang w:val="ru-RU"/>
        </w:rPr>
        <w:t xml:space="preserve"> первым уровнем </w:t>
      </w:r>
      <w:r>
        <w:t>rescue</w:t>
      </w:r>
      <w:r w:rsidRPr="00E9156E">
        <w:rPr>
          <w:lang w:val="ru-RU"/>
        </w:rPr>
        <w:t xml:space="preserve"> (быстро), а </w:t>
      </w:r>
      <w:r>
        <w:t>LLM</w:t>
      </w:r>
      <w:r w:rsidRPr="00E9156E">
        <w:rPr>
          <w:lang w:val="ru-RU"/>
        </w:rPr>
        <w:t>-</w:t>
      </w:r>
      <w:r>
        <w:t>rescue</w:t>
      </w:r>
      <w:r w:rsidRPr="00E9156E">
        <w:rPr>
          <w:lang w:val="ru-RU"/>
        </w:rPr>
        <w:t xml:space="preserve"> вторым (если </w:t>
      </w:r>
      <w:r>
        <w:t>embeddings</w:t>
      </w:r>
      <w:r w:rsidRPr="00E9156E">
        <w:rPr>
          <w:lang w:val="ru-RU"/>
        </w:rPr>
        <w:t xml:space="preserve"> не помогли). На «</w:t>
      </w:r>
      <w:r>
        <w:t>Do</w:t>
      </w:r>
      <w:r w:rsidRPr="00E9156E">
        <w:rPr>
          <w:lang w:val="ru-RU"/>
        </w:rPr>
        <w:t xml:space="preserve"> </w:t>
      </w:r>
      <w:r>
        <w:t>Good</w:t>
      </w:r>
      <w:r w:rsidRPr="00E9156E">
        <w:rPr>
          <w:lang w:val="ru-RU"/>
        </w:rPr>
        <w:t xml:space="preserve"> </w:t>
      </w:r>
      <w:r>
        <w:t>Design</w:t>
      </w:r>
      <w:r w:rsidRPr="00E9156E">
        <w:rPr>
          <w:lang w:val="ru-RU"/>
        </w:rPr>
        <w:t xml:space="preserve">» из 5 не найденных глав </w:t>
      </w:r>
      <w:r>
        <w:t>embeddings</w:t>
      </w:r>
      <w:r w:rsidRPr="00E9156E">
        <w:rPr>
          <w:lang w:val="ru-RU"/>
        </w:rPr>
        <w:t xml:space="preserve"> сразу спасает 5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то есть семантика заголовков совпадает, даже когда дословное написание разное. Конечно, не все «находки» оказываются правильными (про </w:t>
      </w:r>
      <w:r>
        <w:t>verification</w:t>
      </w:r>
      <w:r w:rsidRPr="00E9156E">
        <w:rPr>
          <w:lang w:val="ru-RU"/>
        </w:rPr>
        <w:t xml:space="preserve"> отдельно ниже), но как </w:t>
      </w:r>
      <w:proofErr w:type="gramStart"/>
      <w:r w:rsidRPr="00E9156E">
        <w:rPr>
          <w:lang w:val="ru-RU"/>
        </w:rPr>
        <w:t>дополнительный канал это</w:t>
      </w:r>
      <w:proofErr w:type="gramEnd"/>
      <w:r w:rsidRPr="00E9156E">
        <w:rPr>
          <w:lang w:val="ru-RU"/>
        </w:rPr>
        <w:t xml:space="preserve"> очень полезно.</w:t>
      </w:r>
    </w:p>
    <w:p w14:paraId="1D31E2F1" w14:textId="77777777" w:rsidR="003F1775" w:rsidRPr="00E9156E" w:rsidRDefault="00000000">
      <w:pPr>
        <w:spacing w:before="240" w:after="120"/>
        <w:ind w:firstLine="0"/>
        <w:jc w:val="left"/>
        <w:rPr>
          <w:lang w:val="ru-RU"/>
        </w:rPr>
      </w:pPr>
      <w:r w:rsidRPr="00E9156E">
        <w:rPr>
          <w:b/>
          <w:lang w:val="ru-RU"/>
        </w:rPr>
        <w:t xml:space="preserve">3.5. </w:t>
      </w:r>
      <w:r>
        <w:rPr>
          <w:b/>
        </w:rPr>
        <w:t>OCR</w:t>
      </w:r>
      <w:r w:rsidRPr="00E9156E">
        <w:rPr>
          <w:b/>
          <w:lang w:val="ru-RU"/>
        </w:rPr>
        <w:t xml:space="preserve"> через </w:t>
      </w:r>
      <w:proofErr w:type="spellStart"/>
      <w:r>
        <w:rPr>
          <w:b/>
        </w:rPr>
        <w:t>glm</w:t>
      </w:r>
      <w:proofErr w:type="spellEnd"/>
      <w:r w:rsidRPr="00E9156E">
        <w:rPr>
          <w:b/>
          <w:lang w:val="ru-RU"/>
        </w:rPr>
        <w:t>-</w:t>
      </w:r>
      <w:proofErr w:type="spellStart"/>
      <w:r>
        <w:rPr>
          <w:b/>
        </w:rPr>
        <w:t>ocr</w:t>
      </w:r>
      <w:proofErr w:type="spellEnd"/>
    </w:p>
    <w:p w14:paraId="1DDBFD03" w14:textId="03134028" w:rsidR="003F1775" w:rsidRPr="00E9156E" w:rsidRDefault="00000000">
      <w:pPr>
        <w:rPr>
          <w:lang w:val="ru-RU"/>
        </w:rPr>
      </w:pPr>
      <w:r w:rsidRPr="00E9156E">
        <w:rPr>
          <w:lang w:val="ru-RU"/>
        </w:rPr>
        <w:lastRenderedPageBreak/>
        <w:t>В тестовой выборке был совсем безнадёжный файл 0</w:t>
      </w:r>
      <w:r>
        <w:t>e</w:t>
      </w:r>
      <w:r w:rsidRPr="00E9156E">
        <w:rPr>
          <w:lang w:val="ru-RU"/>
        </w:rPr>
        <w:t>6</w:t>
      </w:r>
      <w:r>
        <w:t>e</w:t>
      </w:r>
      <w:r w:rsidRPr="00E9156E">
        <w:rPr>
          <w:lang w:val="ru-RU"/>
        </w:rPr>
        <w:t>53</w:t>
      </w:r>
      <w:r>
        <w:t>b</w:t>
      </w:r>
      <w:r w:rsidRPr="00E9156E">
        <w:rPr>
          <w:lang w:val="ru-RU"/>
        </w:rPr>
        <w:t>.</w:t>
      </w:r>
      <w:r>
        <w:t>pdf</w:t>
      </w:r>
      <w:r w:rsidRPr="00E9156E">
        <w:rPr>
          <w:lang w:val="ru-RU"/>
        </w:rPr>
        <w:t xml:space="preserve">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книга про мотивацию персонала, где из-за повреждённой кодировки шрифтов весь текст извлекается как </w:t>
      </w:r>
      <w:proofErr w:type="spellStart"/>
      <w:r w:rsidRPr="00E9156E">
        <w:rPr>
          <w:lang w:val="ru-RU"/>
        </w:rPr>
        <w:t>кракозябры</w:t>
      </w:r>
      <w:proofErr w:type="spellEnd"/>
      <w:r w:rsidRPr="00E9156E">
        <w:rPr>
          <w:lang w:val="ru-RU"/>
        </w:rPr>
        <w:t xml:space="preserve"> (</w:t>
      </w:r>
      <w:proofErr w:type="gramStart"/>
      <w:r w:rsidRPr="00E9156E">
        <w:rPr>
          <w:lang w:val="ru-RU"/>
        </w:rPr>
        <w:t>«}</w:t>
      </w:r>
      <w:proofErr w:type="spellStart"/>
      <w:r w:rsidRPr="00E9156E">
        <w:rPr>
          <w:lang w:val="ru-RU"/>
        </w:rPr>
        <w:t>г</w:t>
      </w:r>
      <w:proofErr w:type="gramEnd"/>
      <w:r w:rsidRPr="00E9156E">
        <w:rPr>
          <w:lang w:val="ru-RU"/>
        </w:rPr>
        <w:t>!отивация</w:t>
      </w:r>
      <w:proofErr w:type="spellEnd"/>
      <w:r w:rsidRPr="00E9156E">
        <w:rPr>
          <w:lang w:val="ru-RU"/>
        </w:rPr>
        <w:t xml:space="preserve"> персонала», «€</w:t>
      </w:r>
      <w:proofErr w:type="spellStart"/>
      <w:r w:rsidRPr="00E9156E">
        <w:rPr>
          <w:lang w:val="ru-RU"/>
        </w:rPr>
        <w:t>ти:иулирование</w:t>
      </w:r>
      <w:proofErr w:type="spellEnd"/>
      <w:r w:rsidRPr="00E9156E">
        <w:rPr>
          <w:lang w:val="ru-RU"/>
        </w:rPr>
        <w:t>», «1(</w:t>
      </w:r>
      <w:proofErr w:type="spellStart"/>
      <w:r w:rsidRPr="00E9156E">
        <w:rPr>
          <w:lang w:val="ru-RU"/>
        </w:rPr>
        <w:t>апиталовлоэкения</w:t>
      </w:r>
      <w:proofErr w:type="spellEnd"/>
      <w:r w:rsidRPr="00E9156E">
        <w:rPr>
          <w:lang w:val="ru-RU"/>
        </w:rPr>
        <w:t>»). Юникод-символы формально валидные, но слова не читаются. Раньше парсер просто возвращал «документ нечитаем».</w:t>
      </w:r>
    </w:p>
    <w:p w14:paraId="1B861E2E" w14:textId="4E820A15" w:rsidR="003F1775" w:rsidRDefault="00000000">
      <w:r w:rsidRPr="00E9156E">
        <w:rPr>
          <w:lang w:val="ru-RU"/>
        </w:rPr>
        <w:t xml:space="preserve">У меня в </w:t>
      </w:r>
      <w:r>
        <w:t>LM</w:t>
      </w:r>
      <w:r w:rsidRPr="00E9156E">
        <w:rPr>
          <w:lang w:val="ru-RU"/>
        </w:rPr>
        <w:t xml:space="preserve"> </w:t>
      </w:r>
      <w:r>
        <w:t>Studio</w:t>
      </w:r>
      <w:r w:rsidRPr="00E9156E">
        <w:rPr>
          <w:lang w:val="ru-RU"/>
        </w:rPr>
        <w:t xml:space="preserve"> есть модель </w:t>
      </w:r>
      <w:proofErr w:type="spellStart"/>
      <w:r>
        <w:t>glm</w:t>
      </w:r>
      <w:proofErr w:type="spellEnd"/>
      <w:r w:rsidRPr="00E9156E">
        <w:rPr>
          <w:lang w:val="ru-RU"/>
        </w:rPr>
        <w:t>-</w:t>
      </w:r>
      <w:proofErr w:type="spellStart"/>
      <w:r>
        <w:t>ocr</w:t>
      </w:r>
      <w:proofErr w:type="spellEnd"/>
      <w:r w:rsidRPr="00E9156E">
        <w:rPr>
          <w:lang w:val="ru-RU"/>
        </w:rPr>
        <w:t xml:space="preserve"> </w:t>
      </w:r>
      <w:proofErr w:type="gramStart"/>
      <w:r w:rsidR="00E9156E">
        <w:rPr>
          <w:lang w:val="ru-RU"/>
        </w:rPr>
        <w:t>-</w:t>
      </w:r>
      <w:r w:rsidRPr="00E9156E">
        <w:rPr>
          <w:lang w:val="ru-RU"/>
        </w:rPr>
        <w:t xml:space="preserve"> это</w:t>
      </w:r>
      <w:proofErr w:type="gramEnd"/>
      <w:r w:rsidRPr="00E9156E">
        <w:rPr>
          <w:lang w:val="ru-RU"/>
        </w:rPr>
        <w:t xml:space="preserve"> </w:t>
      </w:r>
      <w:r>
        <w:t>vision</w:t>
      </w:r>
      <w:r w:rsidRPr="00E9156E">
        <w:rPr>
          <w:lang w:val="ru-RU"/>
        </w:rPr>
        <w:t>-</w:t>
      </w:r>
      <w:r>
        <w:t>LLM</w:t>
      </w:r>
      <w:r w:rsidRPr="00E9156E">
        <w:rPr>
          <w:lang w:val="ru-RU"/>
        </w:rPr>
        <w:t xml:space="preserve">. Решил попробовать её как </w:t>
      </w:r>
      <w:r>
        <w:t>fallback</w:t>
      </w:r>
      <w:r w:rsidRPr="00E9156E">
        <w:rPr>
          <w:lang w:val="ru-RU"/>
        </w:rPr>
        <w:t xml:space="preserve">. Сделал модуль </w:t>
      </w:r>
      <w:proofErr w:type="spellStart"/>
      <w:r>
        <w:t>ocr</w:t>
      </w:r>
      <w:proofErr w:type="spellEnd"/>
      <w:r w:rsidRPr="00E9156E">
        <w:rPr>
          <w:lang w:val="ru-RU"/>
        </w:rPr>
        <w:t>_</w:t>
      </w:r>
      <w:r>
        <w:t>engine</w:t>
      </w:r>
      <w:r w:rsidRPr="00E9156E">
        <w:rPr>
          <w:lang w:val="ru-RU"/>
        </w:rPr>
        <w:t xml:space="preserve">: </w:t>
      </w:r>
      <w:proofErr w:type="spellStart"/>
      <w:r>
        <w:t>PyMuPDF</w:t>
      </w:r>
      <w:proofErr w:type="spellEnd"/>
      <w:r w:rsidRPr="00E9156E">
        <w:rPr>
          <w:lang w:val="ru-RU"/>
        </w:rPr>
        <w:t xml:space="preserve"> рендерит каждую страницу в </w:t>
      </w:r>
      <w:r>
        <w:t>PNG</w:t>
      </w:r>
      <w:r w:rsidRPr="00E9156E">
        <w:rPr>
          <w:lang w:val="ru-RU"/>
        </w:rPr>
        <w:t xml:space="preserve"> при 150 </w:t>
      </w:r>
      <w:r>
        <w:t>DPI</w:t>
      </w:r>
      <w:r w:rsidRPr="00E9156E">
        <w:rPr>
          <w:lang w:val="ru-RU"/>
        </w:rPr>
        <w:t xml:space="preserve">, я кодирую её в </w:t>
      </w:r>
      <w:r>
        <w:t>base</w:t>
      </w:r>
      <w:r w:rsidRPr="00E9156E">
        <w:rPr>
          <w:lang w:val="ru-RU"/>
        </w:rPr>
        <w:t>64 и отправляю в /</w:t>
      </w:r>
      <w:r>
        <w:t>v</w:t>
      </w:r>
      <w:r w:rsidRPr="00E9156E">
        <w:rPr>
          <w:lang w:val="ru-RU"/>
        </w:rPr>
        <w:t>1/</w:t>
      </w:r>
      <w:r>
        <w:t>chat</w:t>
      </w:r>
      <w:r w:rsidRPr="00E9156E">
        <w:rPr>
          <w:lang w:val="ru-RU"/>
        </w:rPr>
        <w:t>/</w:t>
      </w:r>
      <w:r>
        <w:t>completions</w:t>
      </w:r>
      <w:r w:rsidRPr="00E9156E">
        <w:rPr>
          <w:lang w:val="ru-RU"/>
        </w:rPr>
        <w:t xml:space="preserve"> с </w:t>
      </w:r>
      <w:r>
        <w:t>image</w:t>
      </w:r>
      <w:r w:rsidRPr="00E9156E">
        <w:rPr>
          <w:lang w:val="ru-RU"/>
        </w:rPr>
        <w:t>_</w:t>
      </w:r>
      <w:proofErr w:type="spellStart"/>
      <w:r>
        <w:t>url</w:t>
      </w:r>
      <w:proofErr w:type="spellEnd"/>
      <w:r w:rsidRPr="00E9156E">
        <w:rPr>
          <w:lang w:val="ru-RU"/>
        </w:rPr>
        <w:t xml:space="preserve"> в </w:t>
      </w:r>
      <w:r>
        <w:t>message</w:t>
      </w:r>
      <w:r w:rsidRPr="00E9156E">
        <w:rPr>
          <w:lang w:val="ru-RU"/>
        </w:rPr>
        <w:t xml:space="preserve"> </w:t>
      </w:r>
      <w:r>
        <w:t>content</w:t>
      </w:r>
      <w:r w:rsidRPr="00E9156E">
        <w:rPr>
          <w:lang w:val="ru-RU"/>
        </w:rPr>
        <w:t xml:space="preserve">. </w:t>
      </w:r>
      <w:proofErr w:type="spellStart"/>
      <w:r>
        <w:t>Промпт</w:t>
      </w:r>
      <w:proofErr w:type="spellEnd"/>
      <w:r>
        <w:t xml:space="preserve"> </w:t>
      </w:r>
      <w:proofErr w:type="spellStart"/>
      <w:r>
        <w:t>простой</w:t>
      </w:r>
      <w:proofErr w:type="spellEnd"/>
      <w:r>
        <w:t xml:space="preserve"> </w:t>
      </w:r>
      <w:r w:rsidR="00E9156E">
        <w:t>-</w:t>
      </w:r>
      <w:r>
        <w:t xml:space="preserve"> «Extract all text content from this image, output only the raw text in reading order».</w:t>
      </w:r>
    </w:p>
    <w:p w14:paraId="03408622" w14:textId="77777777" w:rsidR="003F1775" w:rsidRPr="00E9156E" w:rsidRDefault="00000000">
      <w:pPr>
        <w:rPr>
          <w:lang w:val="ru-RU"/>
        </w:rPr>
      </w:pPr>
      <w:r w:rsidRPr="00E9156E">
        <w:rPr>
          <w:lang w:val="ru-RU"/>
        </w:rPr>
        <w:t>Эффект на 0</w:t>
      </w:r>
      <w:r>
        <w:t>e</w:t>
      </w:r>
      <w:r w:rsidRPr="00E9156E">
        <w:rPr>
          <w:lang w:val="ru-RU"/>
        </w:rPr>
        <w:t>6</w:t>
      </w:r>
      <w:r>
        <w:t>e</w:t>
      </w:r>
      <w:r w:rsidRPr="00E9156E">
        <w:rPr>
          <w:lang w:val="ru-RU"/>
        </w:rPr>
        <w:t>53</w:t>
      </w:r>
      <w:r>
        <w:t>b</w:t>
      </w:r>
      <w:r w:rsidRPr="00E9156E">
        <w:rPr>
          <w:lang w:val="ru-RU"/>
        </w:rPr>
        <w:t xml:space="preserve"> отличный: первые же страницы расшифровываются как «</w:t>
      </w:r>
      <w:r>
        <w:t>Elisabeth</w:t>
      </w:r>
      <w:r w:rsidRPr="00E9156E">
        <w:rPr>
          <w:lang w:val="ru-RU"/>
        </w:rPr>
        <w:t xml:space="preserve"> </w:t>
      </w:r>
      <w:proofErr w:type="spellStart"/>
      <w:r>
        <w:t>Mehrmann</w:t>
      </w:r>
      <w:proofErr w:type="spellEnd"/>
      <w:r w:rsidRPr="00E9156E">
        <w:rPr>
          <w:lang w:val="ru-RU"/>
        </w:rPr>
        <w:t xml:space="preserve"> / </w:t>
      </w:r>
      <w:proofErr w:type="spellStart"/>
      <w:r>
        <w:t>Motivationsinstrumente</w:t>
      </w:r>
      <w:proofErr w:type="spellEnd"/>
      <w:r w:rsidRPr="00E9156E">
        <w:rPr>
          <w:lang w:val="ru-RU"/>
        </w:rPr>
        <w:t xml:space="preserve"> / Мотивация персонала». Дальше </w:t>
      </w:r>
      <w:r>
        <w:t>OCR</w:t>
      </w:r>
      <w:r w:rsidRPr="00E9156E">
        <w:rPr>
          <w:lang w:val="ru-RU"/>
        </w:rPr>
        <w:t xml:space="preserve">-текст идёт через обычный </w:t>
      </w:r>
      <w:r>
        <w:t>pipeline</w:t>
      </w:r>
      <w:r w:rsidRPr="00E9156E">
        <w:rPr>
          <w:lang w:val="ru-RU"/>
        </w:rPr>
        <w:t xml:space="preserve"> эвристики, и парсер находит оглавление как ни в чём не бывало. </w:t>
      </w:r>
      <w:r>
        <w:t>OCR</w:t>
      </w:r>
      <w:r w:rsidRPr="00E9156E">
        <w:rPr>
          <w:lang w:val="ru-RU"/>
        </w:rPr>
        <w:t xml:space="preserve"> долгий (минуты на книгу), но это единственный способ обработать такие файлы.</w:t>
      </w:r>
    </w:p>
    <w:p w14:paraId="5D667B66" w14:textId="77777777" w:rsidR="003F1775" w:rsidRPr="00E9156E" w:rsidRDefault="00000000">
      <w:pPr>
        <w:spacing w:before="240" w:after="120"/>
        <w:ind w:firstLine="0"/>
        <w:jc w:val="left"/>
        <w:rPr>
          <w:lang w:val="ru-RU"/>
        </w:rPr>
      </w:pPr>
      <w:r w:rsidRPr="00E9156E">
        <w:rPr>
          <w:b/>
          <w:lang w:val="ru-RU"/>
        </w:rPr>
        <w:t xml:space="preserve">3.6. Усиление детектора </w:t>
      </w:r>
      <w:proofErr w:type="spellStart"/>
      <w:r w:rsidRPr="00E9156E">
        <w:rPr>
          <w:b/>
          <w:lang w:val="ru-RU"/>
        </w:rPr>
        <w:t>кракозябр</w:t>
      </w:r>
      <w:proofErr w:type="spellEnd"/>
    </w:p>
    <w:p w14:paraId="3F98E8F9" w14:textId="6D8EAFE1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Чтобы </w:t>
      </w:r>
      <w:r>
        <w:t>OCR</w:t>
      </w:r>
      <w:r w:rsidRPr="00E9156E">
        <w:rPr>
          <w:lang w:val="ru-RU"/>
        </w:rPr>
        <w:t>-режим включался автоматически, нужно надёжно отличать нечитаемый текст. Старый детектор смотрел на долю «нормальных» символов в тексте, но проваливался на текстах вроде «1(</w:t>
      </w:r>
      <w:proofErr w:type="spellStart"/>
      <w:r w:rsidRPr="00E9156E">
        <w:rPr>
          <w:lang w:val="ru-RU"/>
        </w:rPr>
        <w:t>апиталовлоэкения</w:t>
      </w:r>
      <w:proofErr w:type="spellEnd"/>
      <w:r w:rsidRPr="00E9156E">
        <w:rPr>
          <w:lang w:val="ru-RU"/>
        </w:rPr>
        <w:t xml:space="preserve"> персонала»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там все символы кириллические и цифровые, формально нормальные.</w:t>
      </w:r>
    </w:p>
    <w:p w14:paraId="682E7F08" w14:textId="5800CC20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Добавил две новые метрики: </w:t>
      </w:r>
      <w:r>
        <w:t>real</w:t>
      </w:r>
      <w:r w:rsidRPr="00E9156E">
        <w:rPr>
          <w:lang w:val="ru-RU"/>
        </w:rPr>
        <w:t>_</w:t>
      </w:r>
      <w:r>
        <w:t>word</w:t>
      </w:r>
      <w:r w:rsidRPr="00E9156E">
        <w:rPr>
          <w:lang w:val="ru-RU"/>
        </w:rPr>
        <w:t>_</w:t>
      </w:r>
      <w:r>
        <w:t>ratio</w:t>
      </w:r>
      <w:r w:rsidRPr="00E9156E">
        <w:rPr>
          <w:lang w:val="ru-RU"/>
        </w:rPr>
        <w:t xml:space="preserve"> (доля токенов, содержащих 3+ подряд букв одного алфавита) и </w:t>
      </w:r>
      <w:r>
        <w:t>broken</w:t>
      </w:r>
      <w:r w:rsidRPr="00E9156E">
        <w:rPr>
          <w:lang w:val="ru-RU"/>
        </w:rPr>
        <w:t>_</w:t>
      </w:r>
      <w:r>
        <w:t>word</w:t>
      </w:r>
      <w:r w:rsidRPr="00E9156E">
        <w:rPr>
          <w:lang w:val="ru-RU"/>
        </w:rPr>
        <w:t>_</w:t>
      </w:r>
      <w:r>
        <w:t>ratio</w:t>
      </w:r>
      <w:r w:rsidRPr="00E9156E">
        <w:rPr>
          <w:lang w:val="ru-RU"/>
        </w:rPr>
        <w:t xml:space="preserve"> (доля слов, в которых внутри букв есть цифра или спецсимвол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«1(</w:t>
      </w:r>
      <w:proofErr w:type="spellStart"/>
      <w:r w:rsidRPr="00E9156E">
        <w:rPr>
          <w:lang w:val="ru-RU"/>
        </w:rPr>
        <w:t>апит</w:t>
      </w:r>
      <w:proofErr w:type="spellEnd"/>
      <w:r w:rsidRPr="00E9156E">
        <w:rPr>
          <w:lang w:val="ru-RU"/>
        </w:rPr>
        <w:t>» сюда попадает). Документ считается нечитаемым, если ≥ 40 % страниц в выборке (10 страниц равномерно) помечены как мусор. На 0</w:t>
      </w:r>
      <w:r>
        <w:t>e</w:t>
      </w:r>
      <w:r w:rsidRPr="00E9156E">
        <w:rPr>
          <w:lang w:val="ru-RU"/>
        </w:rPr>
        <w:t>6</w:t>
      </w:r>
      <w:r>
        <w:t>e</w:t>
      </w:r>
      <w:r w:rsidRPr="00E9156E">
        <w:rPr>
          <w:lang w:val="ru-RU"/>
        </w:rPr>
        <w:t>53</w:t>
      </w:r>
      <w:r>
        <w:t>b</w:t>
      </w:r>
      <w:r w:rsidRPr="00E9156E">
        <w:rPr>
          <w:lang w:val="ru-RU"/>
        </w:rPr>
        <w:t xml:space="preserve"> </w:t>
      </w:r>
      <w:r>
        <w:t>broken</w:t>
      </w:r>
      <w:r w:rsidRPr="00E9156E">
        <w:rPr>
          <w:lang w:val="ru-RU"/>
        </w:rPr>
        <w:t>_</w:t>
      </w:r>
      <w:r>
        <w:t>word</w:t>
      </w:r>
      <w:r w:rsidRPr="00E9156E">
        <w:rPr>
          <w:lang w:val="ru-RU"/>
        </w:rPr>
        <w:t>_</w:t>
      </w:r>
      <w:r>
        <w:t>ratio</w:t>
      </w:r>
      <w:r w:rsidRPr="00E9156E">
        <w:rPr>
          <w:lang w:val="ru-RU"/>
        </w:rPr>
        <w:t xml:space="preserve"> выходит 38 %, и документ корректно классифицируется как требующий </w:t>
      </w:r>
      <w:r>
        <w:t>OCR</w:t>
      </w:r>
      <w:r w:rsidRPr="00E9156E">
        <w:rPr>
          <w:lang w:val="ru-RU"/>
        </w:rPr>
        <w:t>.</w:t>
      </w:r>
    </w:p>
    <w:p w14:paraId="5ACC494B" w14:textId="77777777" w:rsidR="003F1775" w:rsidRPr="00E9156E" w:rsidRDefault="00000000">
      <w:pPr>
        <w:rPr>
          <w:lang w:val="ru-RU"/>
        </w:rPr>
      </w:pPr>
      <w:r w:rsidRPr="00E9156E">
        <w:rPr>
          <w:lang w:val="ru-RU"/>
        </w:rPr>
        <w:lastRenderedPageBreak/>
        <w:br w:type="page"/>
      </w:r>
    </w:p>
    <w:p w14:paraId="6A24B7F5" w14:textId="77777777" w:rsidR="003F1775" w:rsidRPr="00E9156E" w:rsidRDefault="00000000">
      <w:pPr>
        <w:spacing w:before="240" w:after="120"/>
        <w:ind w:firstLine="0"/>
        <w:jc w:val="left"/>
        <w:rPr>
          <w:lang w:val="ru-RU"/>
        </w:rPr>
      </w:pPr>
      <w:r w:rsidRPr="00E9156E">
        <w:rPr>
          <w:b/>
          <w:sz w:val="32"/>
          <w:lang w:val="ru-RU"/>
        </w:rPr>
        <w:lastRenderedPageBreak/>
        <w:t xml:space="preserve">4. Рефакторинг в многоуровневый </w:t>
      </w:r>
      <w:r>
        <w:rPr>
          <w:b/>
          <w:sz w:val="32"/>
        </w:rPr>
        <w:t>pipeline</w:t>
      </w:r>
    </w:p>
    <w:p w14:paraId="1DB2198F" w14:textId="77777777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К этому моменту функция </w:t>
      </w:r>
      <w:r>
        <w:t>parse</w:t>
      </w:r>
      <w:r w:rsidRPr="00E9156E">
        <w:rPr>
          <w:lang w:val="ru-RU"/>
        </w:rPr>
        <w:t>_</w:t>
      </w:r>
      <w:r>
        <w:t>pdf</w:t>
      </w:r>
      <w:r w:rsidRPr="00E9156E">
        <w:rPr>
          <w:lang w:val="ru-RU"/>
        </w:rPr>
        <w:t>_</w:t>
      </w:r>
      <w:r>
        <w:t>neural</w:t>
      </w:r>
      <w:r w:rsidRPr="00E9156E">
        <w:rPr>
          <w:lang w:val="ru-RU"/>
        </w:rPr>
        <w:t xml:space="preserve"> распухла до ~350 строк, в ней были перепутаны: проверка читаемости, </w:t>
      </w:r>
      <w:r>
        <w:t>OCR</w:t>
      </w:r>
      <w:r w:rsidRPr="00E9156E">
        <w:rPr>
          <w:lang w:val="ru-RU"/>
        </w:rPr>
        <w:t xml:space="preserve">, эвристика, </w:t>
      </w:r>
      <w:r>
        <w:t>LLM</w:t>
      </w:r>
      <w:r w:rsidRPr="00E9156E">
        <w:rPr>
          <w:lang w:val="ru-RU"/>
        </w:rPr>
        <w:t>-</w:t>
      </w:r>
      <w:r>
        <w:t>fallback</w:t>
      </w:r>
      <w:r w:rsidRPr="00E9156E">
        <w:rPr>
          <w:lang w:val="ru-RU"/>
        </w:rPr>
        <w:t xml:space="preserve">, 4 стратегии поиска, </w:t>
      </w:r>
      <w:r>
        <w:t>embeddings</w:t>
      </w:r>
      <w:r w:rsidRPr="00E9156E">
        <w:rPr>
          <w:lang w:val="ru-RU"/>
        </w:rPr>
        <w:t xml:space="preserve">, </w:t>
      </w:r>
      <w:r>
        <w:t>LLM</w:t>
      </w:r>
      <w:r w:rsidRPr="00E9156E">
        <w:rPr>
          <w:lang w:val="ru-RU"/>
        </w:rPr>
        <w:t>-</w:t>
      </w:r>
      <w:r>
        <w:t>rescue</w:t>
      </w:r>
      <w:r w:rsidRPr="00E9156E">
        <w:rPr>
          <w:lang w:val="ru-RU"/>
        </w:rPr>
        <w:t xml:space="preserve">, очистка через алгоритм или </w:t>
      </w:r>
      <w:r>
        <w:t>LLM</w:t>
      </w:r>
      <w:r w:rsidRPr="00E9156E">
        <w:rPr>
          <w:lang w:val="ru-RU"/>
        </w:rPr>
        <w:t>. Чтобы дальше можно было что-то добавлять, разбил эту логику на два отдельных модуля с явными каскадами.</w:t>
      </w:r>
    </w:p>
    <w:p w14:paraId="548B3779" w14:textId="77777777" w:rsidR="003F1775" w:rsidRPr="00E9156E" w:rsidRDefault="00000000">
      <w:pPr>
        <w:spacing w:before="240" w:after="120"/>
        <w:ind w:firstLine="0"/>
        <w:jc w:val="left"/>
        <w:rPr>
          <w:lang w:val="ru-RU"/>
        </w:rPr>
      </w:pPr>
      <w:r w:rsidRPr="00E9156E">
        <w:rPr>
          <w:b/>
          <w:lang w:val="ru-RU"/>
        </w:rPr>
        <w:t xml:space="preserve">4.1. </w:t>
      </w:r>
      <w:r>
        <w:rPr>
          <w:b/>
        </w:rPr>
        <w:t>toc</w:t>
      </w:r>
      <w:r w:rsidRPr="00E9156E">
        <w:rPr>
          <w:b/>
          <w:lang w:val="ru-RU"/>
        </w:rPr>
        <w:t>_</w:t>
      </w:r>
      <w:r>
        <w:rPr>
          <w:b/>
        </w:rPr>
        <w:t>builder</w:t>
      </w:r>
      <w:r w:rsidRPr="00E9156E">
        <w:rPr>
          <w:b/>
          <w:lang w:val="ru-RU"/>
        </w:rPr>
        <w:t>.</w:t>
      </w:r>
      <w:proofErr w:type="spellStart"/>
      <w:r>
        <w:rPr>
          <w:b/>
        </w:rPr>
        <w:t>py</w:t>
      </w:r>
      <w:proofErr w:type="spellEnd"/>
    </w:p>
    <w:p w14:paraId="7BDC0375" w14:textId="77777777" w:rsidR="003F1775" w:rsidRPr="00E9156E" w:rsidRDefault="00000000">
      <w:pPr>
        <w:rPr>
          <w:lang w:val="ru-RU"/>
        </w:rPr>
      </w:pPr>
      <w:r w:rsidRPr="00E9156E">
        <w:rPr>
          <w:lang w:val="ru-RU"/>
        </w:rPr>
        <w:t>Каскад из 6 уровней для извлечения оглавления:</w:t>
      </w:r>
    </w:p>
    <w:p w14:paraId="427D8BED" w14:textId="77777777" w:rsidR="003F1775" w:rsidRPr="00E9156E" w:rsidRDefault="00000000">
      <w:pPr>
        <w:pStyle w:val="a0"/>
        <w:ind w:left="709" w:firstLine="0"/>
        <w:rPr>
          <w:lang w:val="ru-RU"/>
        </w:rPr>
      </w:pPr>
      <w:r w:rsidRPr="00E9156E">
        <w:rPr>
          <w:lang w:val="ru-RU"/>
        </w:rPr>
        <w:t>Эвристика по сырому тексту (мгновенно, работает на ~70 % книг).</w:t>
      </w:r>
    </w:p>
    <w:p w14:paraId="656DD6A4" w14:textId="77777777" w:rsidR="003F1775" w:rsidRPr="00E9156E" w:rsidRDefault="00000000">
      <w:pPr>
        <w:pStyle w:val="a0"/>
        <w:ind w:left="709" w:firstLine="0"/>
        <w:rPr>
          <w:lang w:val="ru-RU"/>
        </w:rPr>
      </w:pPr>
      <w:r>
        <w:t>LLM</w:t>
      </w:r>
      <w:r w:rsidRPr="00E9156E">
        <w:rPr>
          <w:lang w:val="ru-RU"/>
        </w:rPr>
        <w:t xml:space="preserve"> </w:t>
      </w:r>
      <w:r>
        <w:t>extract</w:t>
      </w:r>
      <w:r w:rsidRPr="00E9156E">
        <w:rPr>
          <w:lang w:val="ru-RU"/>
        </w:rPr>
        <w:t>_</w:t>
      </w:r>
      <w:r>
        <w:t>toc</w:t>
      </w:r>
      <w:r w:rsidRPr="00E9156E">
        <w:rPr>
          <w:lang w:val="ru-RU"/>
        </w:rPr>
        <w:t>_</w:t>
      </w:r>
      <w:proofErr w:type="spellStart"/>
      <w:r>
        <w:t>json</w:t>
      </w:r>
      <w:proofErr w:type="spellEnd"/>
      <w:r w:rsidRPr="00E9156E">
        <w:rPr>
          <w:lang w:val="ru-RU"/>
        </w:rPr>
        <w:t xml:space="preserve"> по первым страницам (секунды, для битой вёрстки).</w:t>
      </w:r>
    </w:p>
    <w:p w14:paraId="41D03FB9" w14:textId="77777777" w:rsidR="003F1775" w:rsidRPr="00E9156E" w:rsidRDefault="00000000">
      <w:pPr>
        <w:pStyle w:val="a0"/>
        <w:ind w:left="709" w:firstLine="0"/>
        <w:rPr>
          <w:lang w:val="ru-RU"/>
        </w:rPr>
      </w:pPr>
      <w:r>
        <w:t>OCR</w:t>
      </w:r>
      <w:r w:rsidRPr="00E9156E">
        <w:rPr>
          <w:lang w:val="ru-RU"/>
        </w:rPr>
        <w:t xml:space="preserve"> + эвристика (минуты, для сканов или битой кодировки).</w:t>
      </w:r>
    </w:p>
    <w:p w14:paraId="6D29767E" w14:textId="77777777" w:rsidR="003F1775" w:rsidRPr="00E9156E" w:rsidRDefault="00000000">
      <w:pPr>
        <w:pStyle w:val="a0"/>
        <w:ind w:left="709" w:firstLine="0"/>
        <w:rPr>
          <w:lang w:val="ru-RU"/>
        </w:rPr>
      </w:pPr>
      <w:r>
        <w:t>OCR</w:t>
      </w:r>
      <w:r w:rsidRPr="00E9156E">
        <w:rPr>
          <w:lang w:val="ru-RU"/>
        </w:rPr>
        <w:t xml:space="preserve"> + </w:t>
      </w:r>
      <w:r>
        <w:t>LLM</w:t>
      </w:r>
      <w:r w:rsidRPr="00E9156E">
        <w:rPr>
          <w:lang w:val="ru-RU"/>
        </w:rPr>
        <w:t xml:space="preserve"> (минуты, когда даже </w:t>
      </w:r>
      <w:r>
        <w:t>OCR</w:t>
      </w:r>
      <w:r w:rsidRPr="00E9156E">
        <w:rPr>
          <w:lang w:val="ru-RU"/>
        </w:rPr>
        <w:t>-текст слишком грязный для эвристики).</w:t>
      </w:r>
    </w:p>
    <w:p w14:paraId="6AB3BB41" w14:textId="77777777" w:rsidR="003F1775" w:rsidRPr="00E9156E" w:rsidRDefault="00000000">
      <w:pPr>
        <w:pStyle w:val="a0"/>
        <w:ind w:left="709" w:firstLine="0"/>
        <w:rPr>
          <w:lang w:val="ru-RU"/>
        </w:rPr>
      </w:pPr>
      <w:r>
        <w:t>Deep</w:t>
      </w:r>
      <w:r w:rsidRPr="00E9156E">
        <w:rPr>
          <w:lang w:val="ru-RU"/>
        </w:rPr>
        <w:t>_</w:t>
      </w:r>
      <w:r>
        <w:t>scan</w:t>
      </w:r>
      <w:r w:rsidRPr="00E9156E">
        <w:rPr>
          <w:lang w:val="ru-RU"/>
        </w:rPr>
        <w:t xml:space="preserve"> по </w:t>
      </w:r>
      <w:r>
        <w:t>chunks</w:t>
      </w:r>
      <w:r w:rsidRPr="00E9156E">
        <w:rPr>
          <w:lang w:val="ru-RU"/>
        </w:rPr>
        <w:t xml:space="preserve"> полного текста (опционально, очень медленно).</w:t>
      </w:r>
    </w:p>
    <w:p w14:paraId="0C2393A5" w14:textId="7186EC4E" w:rsidR="003F1775" w:rsidRPr="00E9156E" w:rsidRDefault="00000000">
      <w:pPr>
        <w:pStyle w:val="a0"/>
        <w:ind w:left="709" w:firstLine="0"/>
        <w:rPr>
          <w:lang w:val="ru-RU"/>
        </w:rPr>
      </w:pPr>
      <w:r>
        <w:t>LLM</w:t>
      </w:r>
      <w:r w:rsidRPr="00E9156E">
        <w:rPr>
          <w:lang w:val="ru-RU"/>
        </w:rPr>
        <w:t>-</w:t>
      </w:r>
      <w:r>
        <w:t>expansion</w:t>
      </w:r>
      <w:r w:rsidRPr="00E9156E">
        <w:rPr>
          <w:lang w:val="ru-RU"/>
        </w:rPr>
        <w:t xml:space="preserve"> </w:t>
      </w:r>
      <w:proofErr w:type="spellStart"/>
      <w:r w:rsidRPr="00E9156E">
        <w:rPr>
          <w:lang w:val="ru-RU"/>
        </w:rPr>
        <w:t>верхнеуровневого</w:t>
      </w:r>
      <w:proofErr w:type="spellEnd"/>
      <w:r w:rsidRPr="00E9156E">
        <w:rPr>
          <w:lang w:val="ru-RU"/>
        </w:rPr>
        <w:t xml:space="preserve"> </w:t>
      </w:r>
      <w:proofErr w:type="spellStart"/>
      <w:r>
        <w:t>ToC</w:t>
      </w:r>
      <w:proofErr w:type="spellEnd"/>
      <w:r w:rsidRPr="00E9156E">
        <w:rPr>
          <w:lang w:val="ru-RU"/>
        </w:rPr>
        <w:t xml:space="preserve">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если в оглавлении только «Часть </w:t>
      </w:r>
      <w:r>
        <w:t>I</w:t>
      </w:r>
      <w:r w:rsidRPr="00E9156E">
        <w:rPr>
          <w:lang w:val="ru-RU"/>
        </w:rPr>
        <w:t>/</w:t>
      </w:r>
      <w:r>
        <w:t>II</w:t>
      </w:r>
      <w:r w:rsidRPr="00E9156E">
        <w:rPr>
          <w:lang w:val="ru-RU"/>
        </w:rPr>
        <w:t>/</w:t>
      </w:r>
      <w:r>
        <w:t>III</w:t>
      </w:r>
      <w:r w:rsidRPr="00E9156E">
        <w:rPr>
          <w:lang w:val="ru-RU"/>
        </w:rPr>
        <w:t xml:space="preserve">» без глав внутри, </w:t>
      </w:r>
      <w:r>
        <w:t>LLM</w:t>
      </w:r>
      <w:r w:rsidRPr="00E9156E">
        <w:rPr>
          <w:lang w:val="ru-RU"/>
        </w:rPr>
        <w:t xml:space="preserve"> просят найти главы по тексту.</w:t>
      </w:r>
    </w:p>
    <w:p w14:paraId="4BE3CB0D" w14:textId="77777777" w:rsidR="003F1775" w:rsidRPr="00E9156E" w:rsidRDefault="00000000">
      <w:pPr>
        <w:rPr>
          <w:lang w:val="ru-RU"/>
        </w:rPr>
      </w:pPr>
      <w:r w:rsidRPr="00E9156E">
        <w:rPr>
          <w:lang w:val="ru-RU"/>
        </w:rPr>
        <w:t>Каждый уровень либо возвращает результат, либо переходит к следующему. Качество определяется простыми порогами (</w:t>
      </w:r>
      <w:r>
        <w:t>TOC</w:t>
      </w:r>
      <w:r w:rsidRPr="00E9156E">
        <w:rPr>
          <w:lang w:val="ru-RU"/>
        </w:rPr>
        <w:t>_</w:t>
      </w:r>
      <w:r>
        <w:t>GOOD</w:t>
      </w:r>
      <w:r w:rsidRPr="00E9156E">
        <w:rPr>
          <w:lang w:val="ru-RU"/>
        </w:rPr>
        <w:t>_</w:t>
      </w:r>
      <w:r>
        <w:t>ENOUGH</w:t>
      </w:r>
      <w:r w:rsidRPr="00E9156E">
        <w:rPr>
          <w:lang w:val="ru-RU"/>
        </w:rPr>
        <w:t xml:space="preserve">=8, </w:t>
      </w:r>
      <w:r>
        <w:t>TOC</w:t>
      </w:r>
      <w:r w:rsidRPr="00E9156E">
        <w:rPr>
          <w:lang w:val="ru-RU"/>
        </w:rPr>
        <w:t>_</w:t>
      </w:r>
      <w:r>
        <w:t>MIN</w:t>
      </w:r>
      <w:r w:rsidRPr="00E9156E">
        <w:rPr>
          <w:lang w:val="ru-RU"/>
        </w:rPr>
        <w:t>_</w:t>
      </w:r>
      <w:r>
        <w:t>USEFUL</w:t>
      </w:r>
      <w:r w:rsidRPr="00E9156E">
        <w:rPr>
          <w:lang w:val="ru-RU"/>
        </w:rPr>
        <w:t>=3) и проверкой _</w:t>
      </w:r>
      <w:r>
        <w:t>is</w:t>
      </w:r>
      <w:r w:rsidRPr="00E9156E">
        <w:rPr>
          <w:lang w:val="ru-RU"/>
        </w:rPr>
        <w:t>_</w:t>
      </w:r>
      <w:r>
        <w:t>high</w:t>
      </w:r>
      <w:r w:rsidRPr="00E9156E">
        <w:rPr>
          <w:lang w:val="ru-RU"/>
        </w:rPr>
        <w:t>_</w:t>
      </w:r>
      <w:r>
        <w:t>level</w:t>
      </w:r>
      <w:r w:rsidRPr="00E9156E">
        <w:rPr>
          <w:lang w:val="ru-RU"/>
        </w:rPr>
        <w:t>_</w:t>
      </w:r>
      <w:r>
        <w:t>only</w:t>
      </w:r>
      <w:r w:rsidRPr="00E9156E">
        <w:rPr>
          <w:lang w:val="ru-RU"/>
        </w:rPr>
        <w:t xml:space="preserve"> (есть ли вообще секции уровня 2+).</w:t>
      </w:r>
    </w:p>
    <w:p w14:paraId="7CF18EB5" w14:textId="77777777" w:rsidR="003F1775" w:rsidRPr="00E9156E" w:rsidRDefault="00000000">
      <w:pPr>
        <w:spacing w:before="240" w:after="120"/>
        <w:ind w:firstLine="0"/>
        <w:jc w:val="left"/>
        <w:rPr>
          <w:lang w:val="ru-RU"/>
        </w:rPr>
      </w:pPr>
      <w:r w:rsidRPr="00E9156E">
        <w:rPr>
          <w:b/>
          <w:lang w:val="ru-RU"/>
        </w:rPr>
        <w:t xml:space="preserve">4.2. </w:t>
      </w:r>
      <w:r>
        <w:rPr>
          <w:b/>
        </w:rPr>
        <w:t>mapping</w:t>
      </w:r>
      <w:r w:rsidRPr="00E9156E">
        <w:rPr>
          <w:b/>
          <w:lang w:val="ru-RU"/>
        </w:rPr>
        <w:t>_</w:t>
      </w:r>
      <w:r>
        <w:rPr>
          <w:b/>
        </w:rPr>
        <w:t>pipeline</w:t>
      </w:r>
      <w:r w:rsidRPr="00E9156E">
        <w:rPr>
          <w:b/>
          <w:lang w:val="ru-RU"/>
        </w:rPr>
        <w:t>.</w:t>
      </w:r>
      <w:proofErr w:type="spellStart"/>
      <w:r>
        <w:rPr>
          <w:b/>
        </w:rPr>
        <w:t>py</w:t>
      </w:r>
      <w:proofErr w:type="spellEnd"/>
    </w:p>
    <w:p w14:paraId="59FC9F8D" w14:textId="77777777" w:rsidR="003F1775" w:rsidRPr="00E9156E" w:rsidRDefault="00000000">
      <w:pPr>
        <w:rPr>
          <w:lang w:val="ru-RU"/>
        </w:rPr>
      </w:pPr>
      <w:r w:rsidRPr="00E9156E">
        <w:rPr>
          <w:lang w:val="ru-RU"/>
        </w:rPr>
        <w:t>Каскад из 5 уровней для маппинга секций в текст:</w:t>
      </w:r>
    </w:p>
    <w:p w14:paraId="4B81D058" w14:textId="77777777" w:rsidR="003F1775" w:rsidRDefault="00000000">
      <w:pPr>
        <w:pStyle w:val="a0"/>
        <w:ind w:left="709" w:firstLine="0"/>
      </w:pPr>
      <w:proofErr w:type="spellStart"/>
      <w:r>
        <w:t>find_real_indices</w:t>
      </w:r>
      <w:proofErr w:type="spellEnd"/>
      <w:r>
        <w:t xml:space="preserve"> с 4 </w:t>
      </w:r>
      <w:proofErr w:type="spellStart"/>
      <w:r>
        <w:t>стратегиями</w:t>
      </w:r>
      <w:proofErr w:type="spellEnd"/>
      <w:r>
        <w:t xml:space="preserve"> regex (exact, tokenized, partial words, num prefix).</w:t>
      </w:r>
    </w:p>
    <w:p w14:paraId="4E229DEE" w14:textId="70399DBE" w:rsidR="003F1775" w:rsidRPr="00E9156E" w:rsidRDefault="00000000">
      <w:pPr>
        <w:pStyle w:val="a0"/>
        <w:ind w:left="709" w:firstLine="0"/>
        <w:rPr>
          <w:lang w:val="ru-RU"/>
        </w:rPr>
      </w:pPr>
      <w:r>
        <w:lastRenderedPageBreak/>
        <w:t>Page</w:t>
      </w:r>
      <w:r w:rsidRPr="00E9156E">
        <w:rPr>
          <w:lang w:val="ru-RU"/>
        </w:rPr>
        <w:t>-</w:t>
      </w:r>
      <w:r>
        <w:t>hint</w:t>
      </w:r>
      <w:r w:rsidRPr="00E9156E">
        <w:rPr>
          <w:lang w:val="ru-RU"/>
        </w:rPr>
        <w:t xml:space="preserve"> </w:t>
      </w:r>
      <w:r>
        <w:t>window</w:t>
      </w:r>
      <w:r w:rsidRPr="00E9156E">
        <w:rPr>
          <w:lang w:val="ru-RU"/>
        </w:rPr>
        <w:t xml:space="preserve">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если у секции в </w:t>
      </w:r>
      <w:proofErr w:type="spellStart"/>
      <w:r>
        <w:t>ToC</w:t>
      </w:r>
      <w:proofErr w:type="spellEnd"/>
      <w:r w:rsidRPr="00E9156E">
        <w:rPr>
          <w:lang w:val="ru-RU"/>
        </w:rPr>
        <w:t xml:space="preserve"> указана страница, ищем в окне ±5000 символов от ожидаемой позиции, игнорируя глобальный текст.</w:t>
      </w:r>
    </w:p>
    <w:p w14:paraId="211184C3" w14:textId="77777777" w:rsidR="003F1775" w:rsidRDefault="00000000">
      <w:pPr>
        <w:pStyle w:val="a0"/>
        <w:ind w:left="709" w:firstLine="0"/>
      </w:pPr>
      <w:r>
        <w:t>Embedding rescue (</w:t>
      </w:r>
      <w:proofErr w:type="spellStart"/>
      <w:r>
        <w:t>быстро</w:t>
      </w:r>
      <w:proofErr w:type="spellEnd"/>
      <w:r>
        <w:t xml:space="preserve">, </w:t>
      </w:r>
      <w:proofErr w:type="spellStart"/>
      <w:r>
        <w:t>дёшево</w:t>
      </w:r>
      <w:proofErr w:type="spellEnd"/>
      <w:r>
        <w:t>).</w:t>
      </w:r>
    </w:p>
    <w:p w14:paraId="381EE363" w14:textId="77777777" w:rsidR="003F1775" w:rsidRPr="00E9156E" w:rsidRDefault="00000000">
      <w:pPr>
        <w:pStyle w:val="a0"/>
        <w:ind w:left="709" w:firstLine="0"/>
        <w:rPr>
          <w:lang w:val="ru-RU"/>
        </w:rPr>
      </w:pPr>
      <w:r>
        <w:t>LLM</w:t>
      </w:r>
      <w:r w:rsidRPr="00E9156E">
        <w:rPr>
          <w:lang w:val="ru-RU"/>
        </w:rPr>
        <w:t xml:space="preserve"> </w:t>
      </w:r>
      <w:r>
        <w:t>rescue</w:t>
      </w:r>
      <w:r w:rsidRPr="00E9156E">
        <w:rPr>
          <w:lang w:val="ru-RU"/>
        </w:rPr>
        <w:t xml:space="preserve"> (точнее на похожих формулировках).</w:t>
      </w:r>
    </w:p>
    <w:p w14:paraId="14062FCC" w14:textId="67F47767" w:rsidR="003F1775" w:rsidRPr="00E9156E" w:rsidRDefault="00000000">
      <w:pPr>
        <w:pStyle w:val="a0"/>
        <w:ind w:left="709" w:firstLine="0"/>
        <w:rPr>
          <w:lang w:val="ru-RU"/>
        </w:rPr>
      </w:pPr>
      <w:r>
        <w:t>Verification</w:t>
      </w:r>
      <w:r w:rsidRPr="00E9156E">
        <w:rPr>
          <w:lang w:val="ru-RU"/>
        </w:rPr>
        <w:t xml:space="preserve"> &amp; </w:t>
      </w:r>
      <w:r>
        <w:t>re</w:t>
      </w:r>
      <w:r w:rsidRPr="00E9156E">
        <w:rPr>
          <w:lang w:val="ru-RU"/>
        </w:rPr>
        <w:t>-</w:t>
      </w:r>
      <w:r>
        <w:t>map</w:t>
      </w:r>
      <w:r w:rsidRPr="00E9156E">
        <w:rPr>
          <w:lang w:val="ru-RU"/>
        </w:rPr>
        <w:t xml:space="preserve">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отбрасывает совпадения, которые оказались не на своём месте.</w:t>
      </w:r>
    </w:p>
    <w:p w14:paraId="4C646EFD" w14:textId="77777777" w:rsidR="003F1775" w:rsidRPr="00E9156E" w:rsidRDefault="00000000">
      <w:pPr>
        <w:spacing w:before="240" w:after="120"/>
        <w:ind w:firstLine="0"/>
        <w:jc w:val="left"/>
        <w:rPr>
          <w:lang w:val="ru-RU"/>
        </w:rPr>
      </w:pPr>
      <w:r w:rsidRPr="00E9156E">
        <w:rPr>
          <w:b/>
          <w:lang w:val="ru-RU"/>
        </w:rPr>
        <w:t xml:space="preserve">4.3. </w:t>
      </w:r>
      <w:r>
        <w:rPr>
          <w:b/>
        </w:rPr>
        <w:t>Page</w:t>
      </w:r>
      <w:r w:rsidRPr="00E9156E">
        <w:rPr>
          <w:b/>
          <w:lang w:val="ru-RU"/>
        </w:rPr>
        <w:t>-</w:t>
      </w:r>
      <w:r>
        <w:rPr>
          <w:b/>
        </w:rPr>
        <w:t>hint</w:t>
      </w:r>
      <w:r w:rsidRPr="00E9156E">
        <w:rPr>
          <w:b/>
          <w:lang w:val="ru-RU"/>
        </w:rPr>
        <w:t xml:space="preserve"> поиск</w:t>
      </w:r>
    </w:p>
    <w:p w14:paraId="4402BD7F" w14:textId="0D2790D2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Эта проверка отдельно стоит того, чтобы её описать. У Кенига в найденном через </w:t>
      </w:r>
      <w:r>
        <w:t>LLM</w:t>
      </w:r>
      <w:r w:rsidRPr="00E9156E">
        <w:rPr>
          <w:lang w:val="ru-RU"/>
        </w:rPr>
        <w:t xml:space="preserve"> оглавлении страницы указаны корректно. </w:t>
      </w:r>
      <w:r>
        <w:t>Page</w:t>
      </w:r>
      <w:r w:rsidRPr="00E9156E">
        <w:rPr>
          <w:lang w:val="ru-RU"/>
        </w:rPr>
        <w:t>-</w:t>
      </w:r>
      <w:r>
        <w:t>hint</w:t>
      </w:r>
      <w:r w:rsidRPr="00E9156E">
        <w:rPr>
          <w:lang w:val="ru-RU"/>
        </w:rPr>
        <w:t xml:space="preserve"> оценивает примерную позицию каждой страницы в </w:t>
      </w:r>
      <w:r>
        <w:t>char</w:t>
      </w:r>
      <w:r w:rsidRPr="00E9156E">
        <w:rPr>
          <w:lang w:val="ru-RU"/>
        </w:rPr>
        <w:t>-</w:t>
      </w:r>
      <w:r>
        <w:t>stream</w:t>
      </w:r>
      <w:r w:rsidRPr="00E9156E">
        <w:rPr>
          <w:lang w:val="ru-RU"/>
        </w:rPr>
        <w:t xml:space="preserve"> (</w:t>
      </w:r>
      <w:proofErr w:type="spellStart"/>
      <w:r w:rsidRPr="00E9156E">
        <w:rPr>
          <w:lang w:val="ru-RU"/>
        </w:rPr>
        <w:t>номер_страницы</w:t>
      </w:r>
      <w:proofErr w:type="spellEnd"/>
      <w:r w:rsidRPr="00E9156E">
        <w:rPr>
          <w:lang w:val="ru-RU"/>
        </w:rPr>
        <w:t xml:space="preserve"> / </w:t>
      </w:r>
      <w:proofErr w:type="spellStart"/>
      <w:r w:rsidRPr="00E9156E">
        <w:rPr>
          <w:lang w:val="ru-RU"/>
        </w:rPr>
        <w:t>общее_число_страниц</w:t>
      </w:r>
      <w:proofErr w:type="spellEnd"/>
      <w:r w:rsidRPr="00E9156E">
        <w:rPr>
          <w:lang w:val="ru-RU"/>
        </w:rPr>
        <w:t xml:space="preserve"> × </w:t>
      </w:r>
      <w:proofErr w:type="spellStart"/>
      <w:r>
        <w:t>len</w:t>
      </w:r>
      <w:proofErr w:type="spellEnd"/>
      <w:r w:rsidRPr="00E9156E">
        <w:rPr>
          <w:lang w:val="ru-RU"/>
        </w:rPr>
        <w:t>(</w:t>
      </w:r>
      <w:r>
        <w:t>full</w:t>
      </w:r>
      <w:r w:rsidRPr="00E9156E">
        <w:rPr>
          <w:lang w:val="ru-RU"/>
        </w:rPr>
        <w:t>_</w:t>
      </w:r>
      <w:r>
        <w:t>text</w:t>
      </w:r>
      <w:r w:rsidRPr="00E9156E">
        <w:rPr>
          <w:lang w:val="ru-RU"/>
        </w:rPr>
        <w:t xml:space="preserve">)), и для каждой не найденной секции ищет её только в ±5000 символов вокруг этой оценки. Это решает классическую проблему «найдено в Примечаниях вместо текста главы»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Примечания обычно в конце книги, далеко от ожидаемой позиции.</w:t>
      </w:r>
    </w:p>
    <w:p w14:paraId="382C85F5" w14:textId="77777777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У </w:t>
      </w:r>
      <w:r>
        <w:t>Release</w:t>
      </w:r>
      <w:r w:rsidRPr="00E9156E">
        <w:rPr>
          <w:lang w:val="ru-RU"/>
        </w:rPr>
        <w:t xml:space="preserve"> </w:t>
      </w:r>
      <w:r>
        <w:t>It</w:t>
      </w:r>
      <w:r w:rsidRPr="00E9156E">
        <w:rPr>
          <w:lang w:val="ru-RU"/>
        </w:rPr>
        <w:t xml:space="preserve">! </w:t>
      </w:r>
      <w:r>
        <w:t>page</w:t>
      </w:r>
      <w:r w:rsidRPr="00E9156E">
        <w:rPr>
          <w:lang w:val="ru-RU"/>
        </w:rPr>
        <w:t>-</w:t>
      </w:r>
      <w:r>
        <w:t>hint</w:t>
      </w:r>
      <w:r w:rsidRPr="00E9156E">
        <w:rPr>
          <w:lang w:val="ru-RU"/>
        </w:rPr>
        <w:t xml:space="preserve"> спас 20 секций из 21, которые до этого возвращались как ложные совпадения. У Кенига дополнительно подобрал «Содержание», которое </w:t>
      </w:r>
      <w:r>
        <w:t>LLM</w:t>
      </w:r>
      <w:r w:rsidRPr="00E9156E">
        <w:rPr>
          <w:lang w:val="ru-RU"/>
        </w:rPr>
        <w:t xml:space="preserve"> упомянула в </w:t>
      </w:r>
      <w:r>
        <w:t>JSON</w:t>
      </w:r>
      <w:r w:rsidRPr="00E9156E">
        <w:rPr>
          <w:lang w:val="ru-RU"/>
        </w:rPr>
        <w:t>, но эвристика не нашла.</w:t>
      </w:r>
    </w:p>
    <w:p w14:paraId="1F1BD329" w14:textId="77777777" w:rsidR="003F1775" w:rsidRPr="00E9156E" w:rsidRDefault="00000000">
      <w:pPr>
        <w:spacing w:before="240" w:after="120"/>
        <w:ind w:firstLine="0"/>
        <w:jc w:val="left"/>
        <w:rPr>
          <w:lang w:val="ru-RU"/>
        </w:rPr>
      </w:pPr>
      <w:r w:rsidRPr="00E9156E">
        <w:rPr>
          <w:b/>
          <w:lang w:val="ru-RU"/>
        </w:rPr>
        <w:t xml:space="preserve">4.4. </w:t>
      </w:r>
      <w:r>
        <w:rPr>
          <w:b/>
        </w:rPr>
        <w:t>Verification</w:t>
      </w:r>
      <w:r w:rsidRPr="00E9156E">
        <w:rPr>
          <w:b/>
          <w:lang w:val="ru-RU"/>
        </w:rPr>
        <w:t xml:space="preserve"> </w:t>
      </w:r>
      <w:r>
        <w:rPr>
          <w:b/>
        </w:rPr>
        <w:t>layer</w:t>
      </w:r>
    </w:p>
    <w:p w14:paraId="0980867E" w14:textId="77777777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Это самая важная часть рефакторинга. После </w:t>
      </w:r>
      <w:r>
        <w:t>rescue</w:t>
      </w:r>
      <w:r w:rsidRPr="00E9156E">
        <w:rPr>
          <w:lang w:val="ru-RU"/>
        </w:rPr>
        <w:t xml:space="preserve"> в </w:t>
      </w:r>
      <w:r>
        <w:t>mapped</w:t>
      </w:r>
      <w:r w:rsidRPr="00E9156E">
        <w:rPr>
          <w:lang w:val="ru-RU"/>
        </w:rPr>
        <w:t xml:space="preserve"> могут быть «найденные» секции, которые на самом деле расположены не там, где должны. Сейчас проверяю две вещи:</w:t>
      </w:r>
    </w:p>
    <w:p w14:paraId="22B444E6" w14:textId="040E87D3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Во-первых, </w:t>
      </w:r>
      <w:r>
        <w:t>out</w:t>
      </w:r>
      <w:r w:rsidRPr="00E9156E">
        <w:rPr>
          <w:lang w:val="ru-RU"/>
        </w:rPr>
        <w:t>-</w:t>
      </w:r>
      <w:r>
        <w:t>of</w:t>
      </w:r>
      <w:r w:rsidRPr="00E9156E">
        <w:rPr>
          <w:lang w:val="ru-RU"/>
        </w:rPr>
        <w:t>-</w:t>
      </w:r>
      <w:r>
        <w:t>order</w:t>
      </w:r>
      <w:r w:rsidRPr="00E9156E">
        <w:rPr>
          <w:lang w:val="ru-RU"/>
        </w:rPr>
        <w:t xml:space="preserve">: если секция </w:t>
      </w:r>
      <w:r>
        <w:t>N</w:t>
      </w:r>
      <w:r w:rsidRPr="00E9156E">
        <w:rPr>
          <w:lang w:val="ru-RU"/>
        </w:rPr>
        <w:t xml:space="preserve"> оказалась раньше секции </w:t>
      </w:r>
      <w:r>
        <w:t>M</w:t>
      </w:r>
      <w:r w:rsidRPr="00E9156E">
        <w:rPr>
          <w:lang w:val="ru-RU"/>
        </w:rPr>
        <w:t xml:space="preserve">, хотя </w:t>
      </w:r>
      <w:r>
        <w:t>M</w:t>
      </w:r>
      <w:r w:rsidRPr="00E9156E">
        <w:rPr>
          <w:lang w:val="ru-RU"/>
        </w:rPr>
        <w:t xml:space="preserve"> идёт раньше в </w:t>
      </w:r>
      <w:proofErr w:type="spellStart"/>
      <w:r>
        <w:t>ToC</w:t>
      </w:r>
      <w:proofErr w:type="spellEnd"/>
      <w:r w:rsidRPr="00E9156E">
        <w:rPr>
          <w:lang w:val="ru-RU"/>
        </w:rPr>
        <w:t xml:space="preserve">, и обе нашлись через </w:t>
      </w:r>
      <w:r>
        <w:t>rescue</w:t>
      </w:r>
      <w:r w:rsidRPr="00E9156E">
        <w:rPr>
          <w:lang w:val="ru-RU"/>
        </w:rPr>
        <w:t xml:space="preserve"> (</w:t>
      </w:r>
      <w:r>
        <w:t>embedding</w:t>
      </w:r>
      <w:r w:rsidRPr="00E9156E">
        <w:rPr>
          <w:lang w:val="ru-RU"/>
        </w:rPr>
        <w:t>/</w:t>
      </w:r>
      <w:proofErr w:type="spellStart"/>
      <w:r>
        <w:t>llm</w:t>
      </w:r>
      <w:proofErr w:type="spellEnd"/>
      <w:r w:rsidRPr="00E9156E">
        <w:rPr>
          <w:lang w:val="ru-RU"/>
        </w:rPr>
        <w:t xml:space="preserve">) </w:t>
      </w:r>
      <w:proofErr w:type="gramStart"/>
      <w:r w:rsidR="00E9156E">
        <w:rPr>
          <w:lang w:val="ru-RU"/>
        </w:rPr>
        <w:t>-</w:t>
      </w:r>
      <w:r w:rsidRPr="00E9156E">
        <w:rPr>
          <w:lang w:val="ru-RU"/>
        </w:rPr>
        <w:t xml:space="preserve"> значит</w:t>
      </w:r>
      <w:proofErr w:type="gramEnd"/>
      <w:r w:rsidRPr="00E9156E">
        <w:rPr>
          <w:lang w:val="ru-RU"/>
        </w:rPr>
        <w:t xml:space="preserve"> </w:t>
      </w:r>
      <w:r>
        <w:t>rescue</w:t>
      </w:r>
      <w:r w:rsidRPr="00E9156E">
        <w:rPr>
          <w:lang w:val="ru-RU"/>
        </w:rPr>
        <w:t xml:space="preserve"> зацепился за случайное упоминание в Примечаниях или Глоссарии. Такие отвергаются.</w:t>
      </w:r>
    </w:p>
    <w:p w14:paraId="11D0B3B9" w14:textId="50C6160E" w:rsidR="003F1775" w:rsidRPr="00E9156E" w:rsidRDefault="00000000" w:rsidP="00E9156E">
      <w:pPr>
        <w:rPr>
          <w:lang w:val="ru-RU"/>
        </w:rPr>
      </w:pPr>
      <w:r w:rsidRPr="00E9156E">
        <w:rPr>
          <w:lang w:val="ru-RU"/>
        </w:rPr>
        <w:lastRenderedPageBreak/>
        <w:t xml:space="preserve">Во-вторых, </w:t>
      </w:r>
      <w:r>
        <w:t>found</w:t>
      </w:r>
      <w:r w:rsidRPr="00E9156E">
        <w:rPr>
          <w:lang w:val="ru-RU"/>
        </w:rPr>
        <w:t xml:space="preserve"> </w:t>
      </w:r>
      <w:r>
        <w:t>inside</w:t>
      </w:r>
      <w:r w:rsidRPr="00E9156E">
        <w:rPr>
          <w:lang w:val="ru-RU"/>
        </w:rPr>
        <w:t xml:space="preserve"> </w:t>
      </w:r>
      <w:proofErr w:type="spellStart"/>
      <w:r>
        <w:t>ToC</w:t>
      </w:r>
      <w:proofErr w:type="spellEnd"/>
      <w:r w:rsidRPr="00E9156E">
        <w:rPr>
          <w:lang w:val="ru-RU"/>
        </w:rPr>
        <w:t xml:space="preserve">. Это коварная ошибка: иногда </w:t>
      </w:r>
      <w:r>
        <w:t>find</w:t>
      </w:r>
      <w:r w:rsidRPr="00E9156E">
        <w:rPr>
          <w:lang w:val="ru-RU"/>
        </w:rPr>
        <w:t>_</w:t>
      </w:r>
      <w:r>
        <w:t>real</w:t>
      </w:r>
      <w:r w:rsidRPr="00E9156E">
        <w:rPr>
          <w:lang w:val="ru-RU"/>
        </w:rPr>
        <w:t>_</w:t>
      </w:r>
      <w:r>
        <w:t>indices</w:t>
      </w:r>
      <w:r w:rsidRPr="00E9156E">
        <w:rPr>
          <w:lang w:val="ru-RU"/>
        </w:rPr>
        <w:t xml:space="preserve"> находит все 36 глав книги, но прямо ВНУТРИ страниц оглавления, потому что </w:t>
      </w:r>
      <w:r>
        <w:t>sequential</w:t>
      </w:r>
      <w:r w:rsidRPr="00E9156E">
        <w:rPr>
          <w:lang w:val="ru-RU"/>
        </w:rPr>
        <w:t xml:space="preserve"> </w:t>
      </w:r>
      <w:r>
        <w:t>lock</w:t>
      </w:r>
      <w:r w:rsidRPr="00E9156E">
        <w:rPr>
          <w:lang w:val="ru-RU"/>
        </w:rPr>
        <w:t xml:space="preserve"> завёл </w:t>
      </w:r>
      <w:r>
        <w:t>current</w:t>
      </w:r>
      <w:r w:rsidRPr="00E9156E">
        <w:rPr>
          <w:lang w:val="ru-RU"/>
        </w:rPr>
        <w:t>_</w:t>
      </w:r>
      <w:r>
        <w:t>pos</w:t>
      </w:r>
      <w:r w:rsidRPr="00E9156E">
        <w:rPr>
          <w:lang w:val="ru-RU"/>
        </w:rPr>
        <w:t xml:space="preserve"> в зону </w:t>
      </w:r>
      <w:proofErr w:type="spellStart"/>
      <w:r>
        <w:t>ToC</w:t>
      </w:r>
      <w:proofErr w:type="spellEnd"/>
      <w:r w:rsidRPr="00E9156E">
        <w:rPr>
          <w:lang w:val="ru-RU"/>
        </w:rPr>
        <w:t xml:space="preserve"> и все названия там тоже есть. В </w:t>
      </w:r>
      <w:r>
        <w:t>XML</w:t>
      </w:r>
      <w:r w:rsidRPr="00E9156E">
        <w:rPr>
          <w:lang w:val="ru-RU"/>
        </w:rPr>
        <w:t xml:space="preserve"> получается чушь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</w:t>
      </w:r>
      <w:r>
        <w:t>content</w:t>
      </w:r>
      <w:r w:rsidRPr="00E9156E">
        <w:rPr>
          <w:lang w:val="ru-RU"/>
        </w:rPr>
        <w:t xml:space="preserve"> </w:t>
      </w:r>
      <w:proofErr w:type="gramStart"/>
      <w:r w:rsidRPr="00E9156E">
        <w:rPr>
          <w:lang w:val="ru-RU"/>
        </w:rPr>
        <w:t>главы это</w:t>
      </w:r>
      <w:proofErr w:type="gramEnd"/>
      <w:r w:rsidRPr="00E9156E">
        <w:rPr>
          <w:lang w:val="ru-RU"/>
        </w:rPr>
        <w:t xml:space="preserve"> строки «........24\</w:t>
      </w:r>
      <w:r>
        <w:t>n</w:t>
      </w:r>
      <w:r w:rsidRPr="00E9156E">
        <w:rPr>
          <w:lang w:val="ru-RU"/>
        </w:rPr>
        <w:t>2.1 Авария........25». Сделал функцию _</w:t>
      </w:r>
      <w:r>
        <w:t>looks</w:t>
      </w:r>
      <w:r w:rsidRPr="00E9156E">
        <w:rPr>
          <w:lang w:val="ru-RU"/>
        </w:rPr>
        <w:t>_</w:t>
      </w:r>
      <w:r>
        <w:t>like</w:t>
      </w:r>
      <w:r w:rsidRPr="00E9156E">
        <w:rPr>
          <w:lang w:val="ru-RU"/>
        </w:rPr>
        <w:t>_</w:t>
      </w:r>
      <w:r>
        <w:t>toc</w:t>
      </w:r>
      <w:r w:rsidRPr="00E9156E">
        <w:rPr>
          <w:lang w:val="ru-RU"/>
        </w:rPr>
        <w:t>_</w:t>
      </w:r>
      <w:r>
        <w:t>content</w:t>
      </w:r>
      <w:r w:rsidRPr="00E9156E">
        <w:rPr>
          <w:lang w:val="ru-RU"/>
        </w:rPr>
        <w:t xml:space="preserve">, которая смотрит первые 800 символов после </w:t>
      </w:r>
      <w:r>
        <w:t>end</w:t>
      </w:r>
      <w:r w:rsidRPr="00E9156E">
        <w:rPr>
          <w:lang w:val="ru-RU"/>
        </w:rPr>
        <w:t>_</w:t>
      </w:r>
      <w:proofErr w:type="spellStart"/>
      <w:r>
        <w:t>idx</w:t>
      </w:r>
      <w:proofErr w:type="spellEnd"/>
      <w:r w:rsidRPr="00E9156E">
        <w:rPr>
          <w:lang w:val="ru-RU"/>
        </w:rPr>
        <w:t xml:space="preserve"> и проверяет, какая доля строк выглядит как «текст ... </w:t>
      </w:r>
      <w:proofErr w:type="spellStart"/>
      <w:r w:rsidRPr="00E9156E">
        <w:rPr>
          <w:lang w:val="ru-RU"/>
        </w:rPr>
        <w:t>номер_страницы</w:t>
      </w:r>
      <w:proofErr w:type="spellEnd"/>
      <w:r w:rsidRPr="00E9156E">
        <w:rPr>
          <w:lang w:val="ru-RU"/>
        </w:rPr>
        <w:t xml:space="preserve">» с точками-лидерами. </w:t>
      </w:r>
      <w:proofErr w:type="gramStart"/>
      <w:r w:rsidRPr="00E9156E">
        <w:rPr>
          <w:lang w:val="ru-RU"/>
        </w:rPr>
        <w:t>Если &gt;</w:t>
      </w:r>
      <w:proofErr w:type="gramEnd"/>
      <w:r w:rsidRPr="00E9156E">
        <w:rPr>
          <w:lang w:val="ru-RU"/>
        </w:rPr>
        <w:t xml:space="preserve"> 50 %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секция помечается как </w:t>
      </w:r>
      <w:r>
        <w:t>not</w:t>
      </w:r>
      <w:r w:rsidRPr="00E9156E">
        <w:rPr>
          <w:lang w:val="ru-RU"/>
        </w:rPr>
        <w:t>_</w:t>
      </w:r>
      <w:r>
        <w:t>found</w:t>
      </w:r>
      <w:r w:rsidRPr="00E9156E">
        <w:rPr>
          <w:lang w:val="ru-RU"/>
        </w:rPr>
        <w:t xml:space="preserve">, и попадает в </w:t>
      </w:r>
      <w:r>
        <w:t>rescue</w:t>
      </w:r>
      <w:r w:rsidRPr="00E9156E">
        <w:rPr>
          <w:lang w:val="ru-RU"/>
        </w:rPr>
        <w:t xml:space="preserve">. На </w:t>
      </w:r>
      <w:r>
        <w:t>Release</w:t>
      </w:r>
      <w:r w:rsidRPr="00E9156E">
        <w:rPr>
          <w:lang w:val="ru-RU"/>
        </w:rPr>
        <w:t xml:space="preserve"> </w:t>
      </w:r>
      <w:r>
        <w:t>It</w:t>
      </w:r>
      <w:r w:rsidRPr="00E9156E">
        <w:rPr>
          <w:lang w:val="ru-RU"/>
        </w:rPr>
        <w:t xml:space="preserve">! эта проверка отлавливает 21 ложную находку, после чего </w:t>
      </w:r>
      <w:r>
        <w:t>page</w:t>
      </w:r>
      <w:r w:rsidRPr="00E9156E">
        <w:rPr>
          <w:lang w:val="ru-RU"/>
        </w:rPr>
        <w:t>-</w:t>
      </w:r>
      <w:r>
        <w:t>hint</w:t>
      </w:r>
      <w:r w:rsidRPr="00E9156E">
        <w:rPr>
          <w:lang w:val="ru-RU"/>
        </w:rPr>
        <w:t xml:space="preserve"> </w:t>
      </w:r>
      <w:r>
        <w:t>rescue</w:t>
      </w:r>
      <w:r w:rsidRPr="00E9156E">
        <w:rPr>
          <w:lang w:val="ru-RU"/>
        </w:rPr>
        <w:t xml:space="preserve"> размещает их по правильным местам.</w:t>
      </w:r>
      <w:r w:rsidR="00E9156E">
        <w:rPr>
          <w:lang w:val="ru-RU"/>
        </w:rPr>
        <w:t xml:space="preserve"> Но </w:t>
      </w:r>
      <w:r>
        <w:t>verification</w:t>
      </w:r>
      <w:r w:rsidRPr="00E9156E">
        <w:rPr>
          <w:lang w:val="ru-RU"/>
        </w:rPr>
        <w:t xml:space="preserve"> надо запускать ДО </w:t>
      </w:r>
      <w:r>
        <w:t>rescue</w:t>
      </w:r>
      <w:r w:rsidRPr="00E9156E">
        <w:rPr>
          <w:lang w:val="ru-RU"/>
        </w:rPr>
        <w:t xml:space="preserve">, иначе ложные находки остаются с </w:t>
      </w:r>
      <w:r>
        <w:t>confidence</w:t>
      </w:r>
      <w:r w:rsidRPr="00E9156E">
        <w:rPr>
          <w:lang w:val="ru-RU"/>
        </w:rPr>
        <w:t xml:space="preserve">=1.0 и не попадают в дальнейшие уровни. В итоговой версии </w:t>
      </w:r>
      <w:r>
        <w:t>mapping</w:t>
      </w:r>
      <w:r w:rsidRPr="00E9156E">
        <w:rPr>
          <w:lang w:val="ru-RU"/>
        </w:rPr>
        <w:t>_</w:t>
      </w:r>
      <w:r>
        <w:t>pipeline</w:t>
      </w:r>
      <w:r w:rsidRPr="00E9156E">
        <w:rPr>
          <w:lang w:val="ru-RU"/>
        </w:rPr>
        <w:t xml:space="preserve"> я ставлю </w:t>
      </w:r>
      <w:r>
        <w:t>verify</w:t>
      </w:r>
      <w:r w:rsidRPr="00E9156E">
        <w:rPr>
          <w:lang w:val="ru-RU"/>
        </w:rPr>
        <w:t xml:space="preserve"> сначала, потом </w:t>
      </w:r>
      <w:r>
        <w:t>rescue</w:t>
      </w:r>
      <w:r w:rsidRPr="00E9156E">
        <w:rPr>
          <w:lang w:val="ru-RU"/>
        </w:rPr>
        <w:t xml:space="preserve">, потом ещё один </w:t>
      </w:r>
      <w:r>
        <w:t>verify</w:t>
      </w:r>
      <w:r w:rsidRPr="00E9156E">
        <w:rPr>
          <w:lang w:val="ru-RU"/>
        </w:rPr>
        <w:t xml:space="preserve"> для </w:t>
      </w:r>
      <w:r>
        <w:t>out</w:t>
      </w:r>
      <w:r w:rsidRPr="00E9156E">
        <w:rPr>
          <w:lang w:val="ru-RU"/>
        </w:rPr>
        <w:t>-</w:t>
      </w:r>
      <w:r>
        <w:t>of</w:t>
      </w:r>
      <w:r w:rsidRPr="00E9156E">
        <w:rPr>
          <w:lang w:val="ru-RU"/>
        </w:rPr>
        <w:t>-</w:t>
      </w:r>
      <w:r>
        <w:t>order</w:t>
      </w:r>
      <w:r w:rsidRPr="00E9156E">
        <w:rPr>
          <w:lang w:val="ru-RU"/>
        </w:rPr>
        <w:t xml:space="preserve"> на </w:t>
      </w:r>
      <w:r>
        <w:t>rescue</w:t>
      </w:r>
      <w:r w:rsidRPr="00E9156E">
        <w:rPr>
          <w:lang w:val="ru-RU"/>
        </w:rPr>
        <w:t>-результатах.</w:t>
      </w:r>
    </w:p>
    <w:p w14:paraId="0E8B7064" w14:textId="77777777" w:rsidR="003F1775" w:rsidRPr="00E9156E" w:rsidRDefault="00000000">
      <w:pPr>
        <w:rPr>
          <w:lang w:val="ru-RU"/>
        </w:rPr>
      </w:pPr>
      <w:r w:rsidRPr="00E9156E">
        <w:rPr>
          <w:lang w:val="ru-RU"/>
        </w:rPr>
        <w:br w:type="page"/>
      </w:r>
    </w:p>
    <w:p w14:paraId="166357F0" w14:textId="77777777" w:rsidR="003F1775" w:rsidRPr="00E9156E" w:rsidRDefault="00000000">
      <w:pPr>
        <w:spacing w:before="240" w:after="120"/>
        <w:ind w:firstLine="0"/>
        <w:jc w:val="left"/>
        <w:rPr>
          <w:lang w:val="ru-RU"/>
        </w:rPr>
      </w:pPr>
      <w:r w:rsidRPr="00E9156E">
        <w:rPr>
          <w:b/>
          <w:sz w:val="32"/>
          <w:lang w:val="ru-RU"/>
        </w:rPr>
        <w:lastRenderedPageBreak/>
        <w:t>5. Защита от типовых ошибок</w:t>
      </w:r>
    </w:p>
    <w:p w14:paraId="7C316115" w14:textId="77777777" w:rsidR="003F1775" w:rsidRPr="00E9156E" w:rsidRDefault="00000000">
      <w:pPr>
        <w:spacing w:before="240" w:after="120"/>
        <w:ind w:firstLine="0"/>
        <w:jc w:val="left"/>
        <w:rPr>
          <w:lang w:val="ru-RU"/>
        </w:rPr>
      </w:pPr>
      <w:r w:rsidRPr="00E9156E">
        <w:rPr>
          <w:b/>
          <w:lang w:val="ru-RU"/>
        </w:rPr>
        <w:t xml:space="preserve">5.1. Дубликаты в </w:t>
      </w:r>
      <w:proofErr w:type="spellStart"/>
      <w:r>
        <w:rPr>
          <w:b/>
        </w:rPr>
        <w:t>NavigationTable</w:t>
      </w:r>
      <w:proofErr w:type="spellEnd"/>
    </w:p>
    <w:p w14:paraId="0D666D1A" w14:textId="77777777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На </w:t>
      </w:r>
      <w:r>
        <w:t>Release</w:t>
      </w:r>
      <w:r w:rsidRPr="00E9156E">
        <w:rPr>
          <w:lang w:val="ru-RU"/>
        </w:rPr>
        <w:t xml:space="preserve"> </w:t>
      </w:r>
      <w:r>
        <w:t>It</w:t>
      </w:r>
      <w:r w:rsidRPr="00E9156E">
        <w:rPr>
          <w:lang w:val="ru-RU"/>
        </w:rPr>
        <w:t xml:space="preserve">! заметил, что </w:t>
      </w:r>
      <w:proofErr w:type="spellStart"/>
      <w:r>
        <w:t>NavigationTable</w:t>
      </w:r>
      <w:proofErr w:type="spellEnd"/>
      <w:r w:rsidRPr="00E9156E">
        <w:rPr>
          <w:lang w:val="ru-RU"/>
        </w:rPr>
        <w:t xml:space="preserve"> в </w:t>
      </w:r>
      <w:r>
        <w:t>XML</w:t>
      </w:r>
      <w:r w:rsidRPr="00E9156E">
        <w:rPr>
          <w:lang w:val="ru-RU"/>
        </w:rPr>
        <w:t xml:space="preserve"> содержит «Предисловие» и «1. Введение» дважды. Оказалось, что в этой книге два оглавления подряд: сначала краткое (главы 1–18), потом детальное (с подразделами «1.1», «1.2» и т. д.). </w:t>
      </w:r>
      <w:proofErr w:type="spellStart"/>
      <w:r>
        <w:t>HeuristicParser</w:t>
      </w:r>
      <w:proofErr w:type="spellEnd"/>
      <w:r w:rsidRPr="00E9156E">
        <w:rPr>
          <w:lang w:val="ru-RU"/>
        </w:rPr>
        <w:t xml:space="preserve"> продолжал </w:t>
      </w:r>
      <w:proofErr w:type="spellStart"/>
      <w:r w:rsidRPr="00E9156E">
        <w:rPr>
          <w:lang w:val="ru-RU"/>
        </w:rPr>
        <w:t>парсить</w:t>
      </w:r>
      <w:proofErr w:type="spellEnd"/>
      <w:r w:rsidRPr="00E9156E">
        <w:rPr>
          <w:lang w:val="ru-RU"/>
        </w:rPr>
        <w:t xml:space="preserve"> дальше, не понимая, что это новое оглавление, и пункты дублировались.</w:t>
      </w:r>
    </w:p>
    <w:p w14:paraId="2D742556" w14:textId="3CD6742F" w:rsidR="003F1775" w:rsidRPr="00E9156E" w:rsidRDefault="00000000">
      <w:pPr>
        <w:rPr>
          <w:lang w:val="ru-RU"/>
        </w:rPr>
      </w:pPr>
      <w:r w:rsidRPr="00E9156E">
        <w:rPr>
          <w:lang w:val="ru-RU"/>
        </w:rPr>
        <w:t>Добавил функцию _</w:t>
      </w:r>
      <w:proofErr w:type="spellStart"/>
      <w:r>
        <w:t>dedup</w:t>
      </w:r>
      <w:proofErr w:type="spellEnd"/>
      <w:r w:rsidRPr="00E9156E">
        <w:rPr>
          <w:lang w:val="ru-RU"/>
        </w:rPr>
        <w:t>_</w:t>
      </w:r>
      <w:r>
        <w:t>and</w:t>
      </w:r>
      <w:r w:rsidRPr="00E9156E">
        <w:rPr>
          <w:lang w:val="ru-RU"/>
        </w:rPr>
        <w:t>_</w:t>
      </w:r>
      <w:r>
        <w:t>order</w:t>
      </w:r>
      <w:r w:rsidRPr="00E9156E">
        <w:rPr>
          <w:lang w:val="ru-RU"/>
        </w:rPr>
        <w:t xml:space="preserve"> в </w:t>
      </w:r>
      <w:r>
        <w:t>toc</w:t>
      </w:r>
      <w:r w:rsidRPr="00E9156E">
        <w:rPr>
          <w:lang w:val="ru-RU"/>
        </w:rPr>
        <w:t>_</w:t>
      </w:r>
      <w:r>
        <w:t>builder</w:t>
      </w:r>
      <w:r w:rsidRPr="00E9156E">
        <w:rPr>
          <w:lang w:val="ru-RU"/>
        </w:rPr>
        <w:t>: убирает точные дубли по паре (</w:t>
      </w:r>
      <w:proofErr w:type="gramStart"/>
      <w:r>
        <w:t>title</w:t>
      </w:r>
      <w:r w:rsidRPr="00E9156E">
        <w:rPr>
          <w:lang w:val="ru-RU"/>
        </w:rPr>
        <w:t>.</w:t>
      </w:r>
      <w:r>
        <w:t>lower</w:t>
      </w:r>
      <w:proofErr w:type="gramEnd"/>
      <w:r w:rsidRPr="00E9156E">
        <w:rPr>
          <w:lang w:val="ru-RU"/>
        </w:rPr>
        <w:t xml:space="preserve">(), </w:t>
      </w:r>
      <w:r>
        <w:t>page</w:t>
      </w:r>
      <w:r w:rsidRPr="00E9156E">
        <w:rPr>
          <w:lang w:val="ru-RU"/>
        </w:rPr>
        <w:t xml:space="preserve">) и стабильно сортирует по </w:t>
      </w:r>
      <w:r>
        <w:t>page</w:t>
      </w:r>
      <w:r w:rsidRPr="00E9156E">
        <w:rPr>
          <w:lang w:val="ru-RU"/>
        </w:rPr>
        <w:t xml:space="preserve">, если страницы известны больше чем у 70 % пунктов. На </w:t>
      </w:r>
      <w:r>
        <w:t>Release</w:t>
      </w:r>
      <w:r w:rsidRPr="00E9156E">
        <w:rPr>
          <w:lang w:val="ru-RU"/>
        </w:rPr>
        <w:t xml:space="preserve"> </w:t>
      </w:r>
      <w:r>
        <w:t>It</w:t>
      </w:r>
      <w:r w:rsidRPr="00E9156E">
        <w:rPr>
          <w:lang w:val="ru-RU"/>
        </w:rPr>
        <w:t xml:space="preserve">! это дало правильный единый список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подразделы из второго </w:t>
      </w:r>
      <w:proofErr w:type="spellStart"/>
      <w:r>
        <w:t>ToC</w:t>
      </w:r>
      <w:proofErr w:type="spellEnd"/>
      <w:r w:rsidRPr="00E9156E">
        <w:rPr>
          <w:lang w:val="ru-RU"/>
        </w:rPr>
        <w:t xml:space="preserve"> естественно встали после соответствующих глав из первого </w:t>
      </w:r>
      <w:proofErr w:type="spellStart"/>
      <w:r>
        <w:t>ToC</w:t>
      </w:r>
      <w:proofErr w:type="spellEnd"/>
      <w:r w:rsidRPr="00E9156E">
        <w:rPr>
          <w:lang w:val="ru-RU"/>
        </w:rPr>
        <w:t xml:space="preserve"> (в порядке страниц).</w:t>
      </w:r>
    </w:p>
    <w:p w14:paraId="5BC91222" w14:textId="77777777" w:rsidR="003F1775" w:rsidRPr="00E9156E" w:rsidRDefault="00000000">
      <w:pPr>
        <w:spacing w:before="240" w:after="120"/>
        <w:ind w:firstLine="0"/>
        <w:jc w:val="left"/>
        <w:rPr>
          <w:lang w:val="ru-RU"/>
        </w:rPr>
      </w:pPr>
      <w:r w:rsidRPr="00E9156E">
        <w:rPr>
          <w:b/>
          <w:lang w:val="ru-RU"/>
        </w:rPr>
        <w:t xml:space="preserve">5.2. </w:t>
      </w:r>
      <w:r>
        <w:rPr>
          <w:b/>
        </w:rPr>
        <w:t>CJK</w:t>
      </w:r>
      <w:r w:rsidRPr="00E9156E">
        <w:rPr>
          <w:b/>
          <w:lang w:val="ru-RU"/>
        </w:rPr>
        <w:t xml:space="preserve">-галлюцинации </w:t>
      </w:r>
      <w:r>
        <w:rPr>
          <w:b/>
        </w:rPr>
        <w:t>LLM</w:t>
      </w:r>
    </w:p>
    <w:p w14:paraId="4BC97D8A" w14:textId="683A97B0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На книге </w:t>
      </w:r>
      <w:proofErr w:type="spellStart"/>
      <w:r w:rsidRPr="00E9156E">
        <w:rPr>
          <w:lang w:val="ru-RU"/>
        </w:rPr>
        <w:t>Иглмена</w:t>
      </w:r>
      <w:proofErr w:type="spellEnd"/>
      <w:r w:rsidRPr="00E9156E">
        <w:rPr>
          <w:lang w:val="ru-RU"/>
        </w:rPr>
        <w:t xml:space="preserve"> «Креативный вид» при включённом </w:t>
      </w:r>
      <w:r>
        <w:t>OCR</w:t>
      </w:r>
      <w:r w:rsidRPr="00E9156E">
        <w:rPr>
          <w:lang w:val="ru-RU"/>
        </w:rPr>
        <w:t xml:space="preserve"> увидел странную вещь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</w:t>
      </w:r>
      <w:r>
        <w:t>LLM</w:t>
      </w:r>
      <w:r w:rsidRPr="00E9156E">
        <w:rPr>
          <w:lang w:val="ru-RU"/>
        </w:rPr>
        <w:t xml:space="preserve"> при очистке </w:t>
      </w:r>
      <w:r>
        <w:t>OCR</w:t>
      </w:r>
      <w:r w:rsidRPr="00E9156E">
        <w:rPr>
          <w:lang w:val="ru-RU"/>
        </w:rPr>
        <w:t xml:space="preserve">-текста выдавала ответы на КИТАЙСКОМ. То есть на вход русский (через </w:t>
      </w:r>
      <w:r>
        <w:t>OCR</w:t>
      </w:r>
      <w:r w:rsidRPr="00E9156E">
        <w:rPr>
          <w:lang w:val="ru-RU"/>
        </w:rPr>
        <w:t xml:space="preserve">), а на выходе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китайский перевод. </w:t>
      </w:r>
      <w:proofErr w:type="spellStart"/>
      <w:r>
        <w:t>qwen</w:t>
      </w:r>
      <w:proofErr w:type="spellEnd"/>
      <w:r w:rsidRPr="00E9156E">
        <w:rPr>
          <w:lang w:val="ru-RU"/>
        </w:rPr>
        <w:t>2.5-7</w:t>
      </w:r>
      <w:r>
        <w:t>b</w:t>
      </w:r>
      <w:r w:rsidRPr="00E9156E">
        <w:rPr>
          <w:lang w:val="ru-RU"/>
        </w:rPr>
        <w:t>-</w:t>
      </w:r>
      <w:r>
        <w:t>instruct</w:t>
      </w:r>
      <w:r w:rsidRPr="00E9156E">
        <w:rPr>
          <w:lang w:val="ru-RU"/>
        </w:rPr>
        <w:t xml:space="preserve"> мультиязычная, и при недостаточно жёстком </w:t>
      </w:r>
      <w:proofErr w:type="spellStart"/>
      <w:r w:rsidRPr="00E9156E">
        <w:rPr>
          <w:lang w:val="ru-RU"/>
        </w:rPr>
        <w:t>промпте</w:t>
      </w:r>
      <w:proofErr w:type="spellEnd"/>
      <w:r w:rsidRPr="00E9156E">
        <w:rPr>
          <w:lang w:val="ru-RU"/>
        </w:rPr>
        <w:t xml:space="preserve"> может «помочь, переведя на универсальный язык».</w:t>
      </w:r>
    </w:p>
    <w:p w14:paraId="0BE1F326" w14:textId="1018FFC7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Добавил в </w:t>
      </w:r>
      <w:proofErr w:type="spellStart"/>
      <w:r>
        <w:t>llm</w:t>
      </w:r>
      <w:proofErr w:type="spellEnd"/>
      <w:r w:rsidRPr="00E9156E">
        <w:rPr>
          <w:lang w:val="ru-RU"/>
        </w:rPr>
        <w:t>_</w:t>
      </w:r>
      <w:r>
        <w:t>engine</w:t>
      </w:r>
      <w:r w:rsidRPr="00E9156E">
        <w:rPr>
          <w:lang w:val="ru-RU"/>
        </w:rPr>
        <w:t xml:space="preserve"> функцию </w:t>
      </w:r>
      <w:r>
        <w:t>detect</w:t>
      </w:r>
      <w:r w:rsidRPr="00E9156E">
        <w:rPr>
          <w:lang w:val="ru-RU"/>
        </w:rPr>
        <w:t>_</w:t>
      </w:r>
      <w:r>
        <w:t>foreign</w:t>
      </w:r>
      <w:r w:rsidRPr="00E9156E">
        <w:rPr>
          <w:lang w:val="ru-RU"/>
        </w:rPr>
        <w:t>_</w:t>
      </w:r>
      <w:r>
        <w:t>script</w:t>
      </w:r>
      <w:r w:rsidRPr="00E9156E">
        <w:rPr>
          <w:lang w:val="ru-RU"/>
        </w:rPr>
        <w:t xml:space="preserve">, которая ищет символы из </w:t>
      </w:r>
      <w:r>
        <w:t>CJK</w:t>
      </w:r>
      <w:r w:rsidRPr="00E9156E">
        <w:rPr>
          <w:lang w:val="ru-RU"/>
        </w:rPr>
        <w:t xml:space="preserve">, арабского, иврита, корейского. В </w:t>
      </w:r>
      <w:r>
        <w:t>clean</w:t>
      </w:r>
      <w:r w:rsidRPr="00E9156E">
        <w:rPr>
          <w:lang w:val="ru-RU"/>
        </w:rPr>
        <w:t>_</w:t>
      </w:r>
      <w:r>
        <w:t>text</w:t>
      </w:r>
      <w:r w:rsidRPr="00E9156E">
        <w:rPr>
          <w:lang w:val="ru-RU"/>
        </w:rPr>
        <w:t>_</w:t>
      </w:r>
      <w:r>
        <w:t>fragment</w:t>
      </w:r>
      <w:r w:rsidRPr="00E9156E">
        <w:rPr>
          <w:lang w:val="ru-RU"/>
        </w:rPr>
        <w:t xml:space="preserve"> теперь сначала определяется </w:t>
      </w:r>
      <w:r>
        <w:t>target</w:t>
      </w:r>
      <w:r w:rsidRPr="00E9156E">
        <w:rPr>
          <w:lang w:val="ru-RU"/>
        </w:rPr>
        <w:t>_</w:t>
      </w:r>
      <w:r>
        <w:t>lang</w:t>
      </w:r>
      <w:r w:rsidRPr="00E9156E">
        <w:rPr>
          <w:lang w:val="ru-RU"/>
        </w:rPr>
        <w:t xml:space="preserve"> по первым 300 символам входа (сравнивается доля кириллицы и латиницы), затем в </w:t>
      </w:r>
      <w:proofErr w:type="spellStart"/>
      <w:r w:rsidRPr="00E9156E">
        <w:rPr>
          <w:lang w:val="ru-RU"/>
        </w:rPr>
        <w:t>промпт</w:t>
      </w:r>
      <w:proofErr w:type="spellEnd"/>
      <w:r w:rsidRPr="00E9156E">
        <w:rPr>
          <w:lang w:val="ru-RU"/>
        </w:rPr>
        <w:t xml:space="preserve"> жёстко фиксируется: «ЯЗЫК ОТВЕТА: ТОЛЬКО РУССКИЙ. ЗАПРЕЩЕНО использовать иероглифы, арабский...». После генерации проверяю долю чужих символов: </w:t>
      </w:r>
      <w:proofErr w:type="gramStart"/>
      <w:r w:rsidRPr="00E9156E">
        <w:rPr>
          <w:lang w:val="ru-RU"/>
        </w:rPr>
        <w:t>если &gt;</w:t>
      </w:r>
      <w:proofErr w:type="gramEnd"/>
      <w:r w:rsidRPr="00E9156E">
        <w:rPr>
          <w:lang w:val="ru-RU"/>
        </w:rPr>
        <w:t xml:space="preserve"> 5 %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повторный запрос с ещё более жёстким префиксом («КРИТИЧЕСКАЯ </w:t>
      </w:r>
      <w:r w:rsidRPr="00E9156E">
        <w:rPr>
          <w:lang w:val="ru-RU"/>
        </w:rPr>
        <w:lastRenderedPageBreak/>
        <w:t xml:space="preserve">ОШИБКА...»). Если и повтор плохой, возвращаю исходный неочищенный текст вместо мусорного </w:t>
      </w:r>
      <w:r>
        <w:t>LLM</w:t>
      </w:r>
      <w:r w:rsidRPr="00E9156E">
        <w:rPr>
          <w:lang w:val="ru-RU"/>
        </w:rPr>
        <w:t>-вывода.</w:t>
      </w:r>
    </w:p>
    <w:p w14:paraId="7639AE60" w14:textId="77777777" w:rsidR="003F1775" w:rsidRPr="00E9156E" w:rsidRDefault="00000000">
      <w:pPr>
        <w:spacing w:before="240" w:after="120"/>
        <w:ind w:firstLine="0"/>
        <w:jc w:val="left"/>
        <w:rPr>
          <w:lang w:val="ru-RU"/>
        </w:rPr>
      </w:pPr>
      <w:r w:rsidRPr="00E9156E">
        <w:rPr>
          <w:b/>
          <w:lang w:val="ru-RU"/>
        </w:rPr>
        <w:t xml:space="preserve">5.3. Жёсткий </w:t>
      </w:r>
      <w:proofErr w:type="spellStart"/>
      <w:r w:rsidRPr="00E9156E">
        <w:rPr>
          <w:b/>
          <w:lang w:val="ru-RU"/>
        </w:rPr>
        <w:t>промпт</w:t>
      </w:r>
      <w:proofErr w:type="spellEnd"/>
      <w:r w:rsidRPr="00E9156E">
        <w:rPr>
          <w:b/>
          <w:lang w:val="ru-RU"/>
        </w:rPr>
        <w:t xml:space="preserve"> для </w:t>
      </w:r>
      <w:r>
        <w:rPr>
          <w:b/>
        </w:rPr>
        <w:t>extract</w:t>
      </w:r>
      <w:r w:rsidRPr="00E9156E">
        <w:rPr>
          <w:b/>
          <w:lang w:val="ru-RU"/>
        </w:rPr>
        <w:t>_</w:t>
      </w:r>
      <w:r>
        <w:rPr>
          <w:b/>
        </w:rPr>
        <w:t>toc</w:t>
      </w:r>
      <w:r w:rsidRPr="00E9156E">
        <w:rPr>
          <w:b/>
          <w:lang w:val="ru-RU"/>
        </w:rPr>
        <w:t>_</w:t>
      </w:r>
      <w:proofErr w:type="spellStart"/>
      <w:r>
        <w:rPr>
          <w:b/>
        </w:rPr>
        <w:t>json</w:t>
      </w:r>
      <w:proofErr w:type="spellEnd"/>
    </w:p>
    <w:p w14:paraId="1DE39436" w14:textId="27F9269A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Тоже на </w:t>
      </w:r>
      <w:proofErr w:type="spellStart"/>
      <w:r w:rsidRPr="00E9156E">
        <w:rPr>
          <w:lang w:val="ru-RU"/>
        </w:rPr>
        <w:t>Иглмене</w:t>
      </w:r>
      <w:proofErr w:type="spellEnd"/>
      <w:r w:rsidRPr="00E9156E">
        <w:rPr>
          <w:lang w:val="ru-RU"/>
        </w:rPr>
        <w:t xml:space="preserve"> </w:t>
      </w:r>
      <w:r>
        <w:t>LLM</w:t>
      </w:r>
      <w:r w:rsidRPr="00E9156E">
        <w:rPr>
          <w:lang w:val="ru-RU"/>
        </w:rPr>
        <w:t xml:space="preserve"> возвращала </w:t>
      </w:r>
      <w:r>
        <w:t>title</w:t>
      </w:r>
      <w:r w:rsidRPr="00E9156E">
        <w:rPr>
          <w:lang w:val="ru-RU"/>
        </w:rPr>
        <w:t xml:space="preserve"> вида: «ЧАСТЬ </w:t>
      </w:r>
      <w:r>
        <w:t>I</w:t>
      </w:r>
      <w:r w:rsidRPr="00E9156E">
        <w:rPr>
          <w:lang w:val="ru-RU"/>
        </w:rPr>
        <w:t xml:space="preserve"> НОВОЕ ПОД СОЛНЦЕМ Изменения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в природе человека 21 Мозг меняет то, что ему уже знаком</w:t>
      </w:r>
      <w:r>
        <w:t>o</w:t>
      </w:r>
      <w:r w:rsidRPr="00E9156E">
        <w:rPr>
          <w:lang w:val="ru-RU"/>
        </w:rPr>
        <w:t xml:space="preserve"> 41 Трансформация 63...»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то есть целая часть с подразделами и страницами слеплена в один </w:t>
      </w:r>
      <w:r>
        <w:t>title</w:t>
      </w:r>
      <w:r w:rsidRPr="00E9156E">
        <w:rPr>
          <w:lang w:val="ru-RU"/>
        </w:rPr>
        <w:t>. Это полный провал для маппинга.</w:t>
      </w:r>
    </w:p>
    <w:p w14:paraId="3EB98E7E" w14:textId="782475EF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Переписал </w:t>
      </w:r>
      <w:proofErr w:type="spellStart"/>
      <w:r w:rsidRPr="00E9156E">
        <w:rPr>
          <w:lang w:val="ru-RU"/>
        </w:rPr>
        <w:t>промпт</w:t>
      </w:r>
      <w:proofErr w:type="spellEnd"/>
      <w:r w:rsidRPr="00E9156E">
        <w:rPr>
          <w:lang w:val="ru-RU"/>
        </w:rPr>
        <w:t xml:space="preserve"> </w:t>
      </w:r>
      <w:r>
        <w:t>extract</w:t>
      </w:r>
      <w:r w:rsidRPr="00E9156E">
        <w:rPr>
          <w:lang w:val="ru-RU"/>
        </w:rPr>
        <w:t>_</w:t>
      </w:r>
      <w:r>
        <w:t>toc</w:t>
      </w:r>
      <w:r w:rsidRPr="00E9156E">
        <w:rPr>
          <w:lang w:val="ru-RU"/>
        </w:rPr>
        <w:t>_</w:t>
      </w:r>
      <w:proofErr w:type="spellStart"/>
      <w:r>
        <w:t>json</w:t>
      </w:r>
      <w:proofErr w:type="spellEnd"/>
      <w:r w:rsidRPr="00E9156E">
        <w:rPr>
          <w:lang w:val="ru-RU"/>
        </w:rPr>
        <w:t>: явно прописал «ОДИН ЭЛЕМЕНТ = ОДИН РАЗДЕЛ», «</w:t>
      </w:r>
      <w:r>
        <w:t>title</w:t>
      </w:r>
      <w:r w:rsidRPr="00E9156E">
        <w:rPr>
          <w:lang w:val="ru-RU"/>
        </w:rPr>
        <w:t xml:space="preserve"> до 100 символов», «номер страницы в отдельное поле "</w:t>
      </w:r>
      <w:r>
        <w:t>page</w:t>
      </w:r>
      <w:r w:rsidRPr="00E9156E">
        <w:rPr>
          <w:lang w:val="ru-RU"/>
        </w:rPr>
        <w:t xml:space="preserve">"», «один заголовок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один уровень». Плюс в _</w:t>
      </w:r>
      <w:r>
        <w:t>normalize</w:t>
      </w:r>
      <w:r w:rsidRPr="00E9156E">
        <w:rPr>
          <w:lang w:val="ru-RU"/>
        </w:rPr>
        <w:t>_</w:t>
      </w:r>
      <w:proofErr w:type="spellStart"/>
      <w:r>
        <w:t>llm</w:t>
      </w:r>
      <w:proofErr w:type="spellEnd"/>
      <w:r w:rsidRPr="00E9156E">
        <w:rPr>
          <w:lang w:val="ru-RU"/>
        </w:rPr>
        <w:t>_</w:t>
      </w:r>
      <w:r>
        <w:t>items</w:t>
      </w:r>
      <w:r w:rsidRPr="00E9156E">
        <w:rPr>
          <w:lang w:val="ru-RU"/>
        </w:rPr>
        <w:t xml:space="preserve"> добавил пост-фильтр: </w:t>
      </w:r>
      <w:r>
        <w:t>title</w:t>
      </w:r>
      <w:r w:rsidRPr="00E9156E">
        <w:rPr>
          <w:lang w:val="ru-RU"/>
        </w:rPr>
        <w:t xml:space="preserve"> длиннее 150 символов отбрасывается, </w:t>
      </w:r>
      <w:r>
        <w:t>title</w:t>
      </w:r>
      <w:r w:rsidRPr="00E9156E">
        <w:rPr>
          <w:lang w:val="ru-RU"/>
        </w:rPr>
        <w:t xml:space="preserve"> с паттерном «текст </w:t>
      </w:r>
      <w:r>
        <w:t>N</w:t>
      </w:r>
      <w:r w:rsidRPr="00E9156E">
        <w:rPr>
          <w:lang w:val="ru-RU"/>
        </w:rPr>
        <w:t xml:space="preserve"> текст </w:t>
      </w:r>
      <w:r>
        <w:t>N</w:t>
      </w:r>
      <w:r w:rsidRPr="00E9156E">
        <w:rPr>
          <w:lang w:val="ru-RU"/>
        </w:rPr>
        <w:t>» (</w:t>
      </w:r>
      <w:r>
        <w:t>multi</w:t>
      </w:r>
      <w:r w:rsidRPr="00E9156E">
        <w:rPr>
          <w:lang w:val="ru-RU"/>
        </w:rPr>
        <w:t>-</w:t>
      </w:r>
      <w:r>
        <w:t>page</w:t>
      </w:r>
      <w:r w:rsidRPr="00E9156E">
        <w:rPr>
          <w:lang w:val="ru-RU"/>
        </w:rPr>
        <w:t xml:space="preserve"> склейка) отбрасывается, </w:t>
      </w:r>
      <w:r>
        <w:t>title</w:t>
      </w:r>
      <w:r w:rsidRPr="00E9156E">
        <w:rPr>
          <w:lang w:val="ru-RU"/>
        </w:rPr>
        <w:t xml:space="preserve"> с иероглифами отбрасывается.</w:t>
      </w:r>
    </w:p>
    <w:p w14:paraId="6F9C5E6C" w14:textId="77777777" w:rsidR="003F1775" w:rsidRPr="00E9156E" w:rsidRDefault="00000000">
      <w:pPr>
        <w:rPr>
          <w:lang w:val="ru-RU"/>
        </w:rPr>
      </w:pPr>
      <w:r w:rsidRPr="00E9156E">
        <w:rPr>
          <w:lang w:val="ru-RU"/>
        </w:rPr>
        <w:br w:type="page"/>
      </w:r>
    </w:p>
    <w:p w14:paraId="5CDF4F97" w14:textId="77777777" w:rsidR="003F1775" w:rsidRPr="00E9156E" w:rsidRDefault="00000000">
      <w:pPr>
        <w:spacing w:before="240" w:after="120"/>
        <w:ind w:firstLine="0"/>
        <w:jc w:val="left"/>
        <w:rPr>
          <w:lang w:val="ru-RU"/>
        </w:rPr>
      </w:pPr>
      <w:r w:rsidRPr="00E9156E">
        <w:rPr>
          <w:b/>
          <w:sz w:val="32"/>
          <w:lang w:val="ru-RU"/>
        </w:rPr>
        <w:lastRenderedPageBreak/>
        <w:t>6. Улучшения интерфейса</w:t>
      </w:r>
    </w:p>
    <w:p w14:paraId="7DFD4585" w14:textId="41BD0BBA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Сам сервис всё это время висел на простой </w:t>
      </w:r>
      <w:r>
        <w:t>HTML</w:t>
      </w:r>
      <w:r w:rsidRPr="00E9156E">
        <w:rPr>
          <w:lang w:val="ru-RU"/>
        </w:rPr>
        <w:t xml:space="preserve">-странице с </w:t>
      </w:r>
      <w:proofErr w:type="spellStart"/>
      <w:r>
        <w:t>textarea</w:t>
      </w:r>
      <w:proofErr w:type="spellEnd"/>
      <w:r w:rsidRPr="00E9156E">
        <w:rPr>
          <w:lang w:val="ru-RU"/>
        </w:rPr>
        <w:t xml:space="preserve"> и одной кнопкой. Когда количество фич выросло, понял, что нужно дать видимость того, что происходит внутри: какой уровень каскада сработал, использовался ли </w:t>
      </w:r>
      <w:r>
        <w:t>OCR</w:t>
      </w:r>
      <w:r w:rsidRPr="00E9156E">
        <w:rPr>
          <w:lang w:val="ru-RU"/>
        </w:rPr>
        <w:t xml:space="preserve">, сколько секций спасены </w:t>
      </w:r>
      <w:r>
        <w:t>rescue</w:t>
      </w:r>
      <w:r w:rsidRPr="00E9156E">
        <w:rPr>
          <w:lang w:val="ru-RU"/>
        </w:rPr>
        <w:t xml:space="preserve"> и сколько отвергнуты </w:t>
      </w:r>
      <w:r>
        <w:t>verification</w:t>
      </w:r>
      <w:r w:rsidRPr="00E9156E">
        <w:rPr>
          <w:lang w:val="ru-RU"/>
        </w:rPr>
        <w:t xml:space="preserve">. Сделал в </w:t>
      </w:r>
      <w:r>
        <w:t>static</w:t>
      </w:r>
      <w:r w:rsidRPr="00E9156E">
        <w:rPr>
          <w:lang w:val="ru-RU"/>
        </w:rPr>
        <w:t>/</w:t>
      </w:r>
      <w:r>
        <w:t>index</w:t>
      </w:r>
      <w:r w:rsidRPr="00E9156E">
        <w:rPr>
          <w:lang w:val="ru-RU"/>
        </w:rPr>
        <w:t>.</w:t>
      </w:r>
      <w:r>
        <w:t>html</w:t>
      </w:r>
      <w:r w:rsidRPr="00E9156E">
        <w:rPr>
          <w:lang w:val="ru-RU"/>
        </w:rPr>
        <w:t xml:space="preserve"> визуальный апгрейд без переписывания на фреймворк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всё на чистом </w:t>
      </w:r>
      <w:r>
        <w:t>JS</w:t>
      </w:r>
      <w:r w:rsidRPr="00E9156E">
        <w:rPr>
          <w:lang w:val="ru-RU"/>
        </w:rPr>
        <w:t xml:space="preserve"> и </w:t>
      </w:r>
      <w:r>
        <w:t>CSS</w:t>
      </w:r>
      <w:r w:rsidRPr="00E9156E">
        <w:rPr>
          <w:lang w:val="ru-RU"/>
        </w:rPr>
        <w:t>.</w:t>
      </w:r>
    </w:p>
    <w:p w14:paraId="3253D0A2" w14:textId="5209BFCC" w:rsidR="003F1775" w:rsidRPr="00E9156E" w:rsidRDefault="00000000">
      <w:pPr>
        <w:spacing w:before="240" w:after="120"/>
        <w:ind w:firstLine="0"/>
        <w:jc w:val="left"/>
        <w:rPr>
          <w:lang w:val="ru-RU"/>
        </w:rPr>
      </w:pPr>
      <w:r w:rsidRPr="00E9156E">
        <w:rPr>
          <w:b/>
          <w:lang w:val="ru-RU"/>
        </w:rPr>
        <w:t>6.</w:t>
      </w:r>
      <w:r w:rsidR="00E9156E">
        <w:rPr>
          <w:b/>
          <w:lang w:val="ru-RU"/>
        </w:rPr>
        <w:t>1.</w:t>
      </w:r>
      <w:r w:rsidRPr="00E9156E">
        <w:rPr>
          <w:b/>
          <w:lang w:val="ru-RU"/>
        </w:rPr>
        <w:t xml:space="preserve"> Кнопка отмены</w:t>
      </w:r>
    </w:p>
    <w:p w14:paraId="5477A23A" w14:textId="65A2E011" w:rsidR="003F1775" w:rsidRPr="00E9156E" w:rsidRDefault="00000000">
      <w:pPr>
        <w:rPr>
          <w:lang w:val="ru-RU"/>
        </w:rPr>
      </w:pPr>
      <w:proofErr w:type="spellStart"/>
      <w:r>
        <w:t>AbortController</w:t>
      </w:r>
      <w:proofErr w:type="spellEnd"/>
      <w:r w:rsidRPr="00E9156E">
        <w:rPr>
          <w:lang w:val="ru-RU"/>
        </w:rPr>
        <w:t xml:space="preserve"> для </w:t>
      </w:r>
      <w:r>
        <w:t>fetch</w:t>
      </w:r>
      <w:r w:rsidRPr="00E9156E">
        <w:rPr>
          <w:lang w:val="ru-RU"/>
        </w:rPr>
        <w:t xml:space="preserve"> (используется в /</w:t>
      </w:r>
      <w:r>
        <w:t>upload</w:t>
      </w:r>
      <w:r w:rsidRPr="00E9156E">
        <w:rPr>
          <w:lang w:val="ru-RU"/>
        </w:rPr>
        <w:t xml:space="preserve"> и /</w:t>
      </w:r>
      <w:r>
        <w:t>analyze</w:t>
      </w:r>
      <w:r w:rsidRPr="00E9156E">
        <w:rPr>
          <w:lang w:val="ru-RU"/>
        </w:rPr>
        <w:t>/</w:t>
      </w:r>
      <w:r>
        <w:t>fast</w:t>
      </w:r>
      <w:r w:rsidRPr="00E9156E">
        <w:rPr>
          <w:lang w:val="ru-RU"/>
        </w:rPr>
        <w:t xml:space="preserve">) и </w:t>
      </w:r>
      <w:proofErr w:type="spellStart"/>
      <w:proofErr w:type="gramStart"/>
      <w:r>
        <w:t>ws</w:t>
      </w:r>
      <w:proofErr w:type="spellEnd"/>
      <w:r w:rsidRPr="00E9156E">
        <w:rPr>
          <w:lang w:val="ru-RU"/>
        </w:rPr>
        <w:t>.</w:t>
      </w:r>
      <w:r>
        <w:t>close</w:t>
      </w:r>
      <w:proofErr w:type="gramEnd"/>
      <w:r w:rsidRPr="00E9156E">
        <w:rPr>
          <w:lang w:val="ru-RU"/>
        </w:rPr>
        <w:t xml:space="preserve">() для </w:t>
      </w:r>
      <w:r>
        <w:t>WebSocket</w:t>
      </w:r>
      <w:r w:rsidRPr="00E9156E">
        <w:rPr>
          <w:lang w:val="ru-RU"/>
        </w:rPr>
        <w:t xml:space="preserve">. Кнопка появляется только во время выполнения, </w:t>
      </w:r>
      <w:proofErr w:type="spellStart"/>
      <w:r w:rsidRPr="00E9156E">
        <w:rPr>
          <w:lang w:val="ru-RU"/>
        </w:rPr>
        <w:t>шорткат</w:t>
      </w:r>
      <w:proofErr w:type="spellEnd"/>
      <w:r w:rsidRPr="00E9156E">
        <w:rPr>
          <w:lang w:val="ru-RU"/>
        </w:rPr>
        <w:t xml:space="preserve"> </w:t>
      </w:r>
      <w:r>
        <w:t>Esc</w:t>
      </w:r>
      <w:r w:rsidRPr="00E9156E">
        <w:rPr>
          <w:lang w:val="ru-RU"/>
        </w:rPr>
        <w:t xml:space="preserve">. Сервер не прерывает текущие </w:t>
      </w:r>
      <w:r>
        <w:t>LLM</w:t>
      </w:r>
      <w:r w:rsidRPr="00E9156E">
        <w:rPr>
          <w:lang w:val="ru-RU"/>
        </w:rPr>
        <w:t>/</w:t>
      </w:r>
      <w:r>
        <w:t>OCR</w:t>
      </w:r>
      <w:r w:rsidRPr="00E9156E">
        <w:rPr>
          <w:lang w:val="ru-RU"/>
        </w:rPr>
        <w:t xml:space="preserve">-вызовы по </w:t>
      </w:r>
      <w:r>
        <w:t>cancellation</w:t>
      </w:r>
      <w:r w:rsidRPr="00E9156E">
        <w:rPr>
          <w:lang w:val="ru-RU"/>
        </w:rPr>
        <w:t xml:space="preserve"> на уровне </w:t>
      </w:r>
      <w:proofErr w:type="spellStart"/>
      <w:r w:rsidRPr="00E9156E">
        <w:rPr>
          <w:lang w:val="ru-RU"/>
        </w:rPr>
        <w:t>корутин</w:t>
      </w:r>
      <w:proofErr w:type="spellEnd"/>
      <w:r w:rsidRPr="00E9156E">
        <w:rPr>
          <w:lang w:val="ru-RU"/>
        </w:rPr>
        <w:t xml:space="preserve"> </w:t>
      </w:r>
      <w:proofErr w:type="gramStart"/>
      <w:r w:rsidR="00E9156E">
        <w:rPr>
          <w:lang w:val="ru-RU"/>
        </w:rPr>
        <w:t>-</w:t>
      </w:r>
      <w:r w:rsidRPr="00E9156E">
        <w:rPr>
          <w:lang w:val="ru-RU"/>
        </w:rPr>
        <w:t xml:space="preserve"> это</w:t>
      </w:r>
      <w:proofErr w:type="gramEnd"/>
      <w:r w:rsidRPr="00E9156E">
        <w:rPr>
          <w:lang w:val="ru-RU"/>
        </w:rPr>
        <w:t xml:space="preserve"> потребовало бы рефакторинга всех </w:t>
      </w:r>
      <w:r>
        <w:t>await</w:t>
      </w:r>
      <w:r w:rsidRPr="00E9156E">
        <w:rPr>
          <w:lang w:val="ru-RU"/>
        </w:rPr>
        <w:t xml:space="preserve"> через </w:t>
      </w:r>
      <w:proofErr w:type="spellStart"/>
      <w:r>
        <w:t>CancelledError</w:t>
      </w:r>
      <w:proofErr w:type="spellEnd"/>
      <w:r w:rsidRPr="00E9156E">
        <w:rPr>
          <w:lang w:val="ru-RU"/>
        </w:rPr>
        <w:t xml:space="preserve">, но клиент перестаёт получать сообщения, и </w:t>
      </w:r>
      <w:r>
        <w:t>UI</w:t>
      </w:r>
      <w:r w:rsidRPr="00E9156E">
        <w:rPr>
          <w:lang w:val="ru-RU"/>
        </w:rPr>
        <w:t xml:space="preserve"> разблокируется. Для пользователя это </w:t>
      </w:r>
      <w:r>
        <w:t>OK</w:t>
      </w:r>
      <w:r w:rsidRPr="00E9156E">
        <w:rPr>
          <w:lang w:val="ru-RU"/>
        </w:rPr>
        <w:t>.</w:t>
      </w:r>
    </w:p>
    <w:p w14:paraId="0C9780F0" w14:textId="0C48E680" w:rsidR="003F1775" w:rsidRPr="00E9156E" w:rsidRDefault="00000000">
      <w:pPr>
        <w:spacing w:before="240" w:after="120"/>
        <w:ind w:firstLine="0"/>
        <w:jc w:val="left"/>
        <w:rPr>
          <w:lang w:val="ru-RU"/>
        </w:rPr>
      </w:pPr>
      <w:r w:rsidRPr="00E9156E">
        <w:rPr>
          <w:b/>
          <w:lang w:val="ru-RU"/>
        </w:rPr>
        <w:t>6.</w:t>
      </w:r>
      <w:r w:rsidR="00E9156E">
        <w:rPr>
          <w:b/>
          <w:lang w:val="ru-RU"/>
        </w:rPr>
        <w:t>2</w:t>
      </w:r>
      <w:r w:rsidRPr="00E9156E">
        <w:rPr>
          <w:b/>
          <w:lang w:val="ru-RU"/>
        </w:rPr>
        <w:t xml:space="preserve">. </w:t>
      </w:r>
      <w:r>
        <w:rPr>
          <w:b/>
        </w:rPr>
        <w:t>Pipeline</w:t>
      </w:r>
      <w:r w:rsidRPr="00E9156E">
        <w:rPr>
          <w:b/>
          <w:lang w:val="ru-RU"/>
        </w:rPr>
        <w:t>-визуализация</w:t>
      </w:r>
    </w:p>
    <w:p w14:paraId="2B3A1FF3" w14:textId="1BFEE1E0" w:rsidR="003F1775" w:rsidRPr="00E9156E" w:rsidRDefault="00000000">
      <w:pPr>
        <w:rPr>
          <w:lang w:val="ru-RU"/>
        </w:rPr>
      </w:pPr>
      <w:r>
        <w:t>JS</w:t>
      </w:r>
      <w:r w:rsidRPr="00E9156E">
        <w:rPr>
          <w:lang w:val="ru-RU"/>
        </w:rPr>
        <w:t xml:space="preserve">-функция </w:t>
      </w:r>
      <w:proofErr w:type="spellStart"/>
      <w:r>
        <w:t>inferStageFromMessage</w:t>
      </w:r>
      <w:proofErr w:type="spellEnd"/>
      <w:r w:rsidRPr="00E9156E">
        <w:rPr>
          <w:lang w:val="ru-RU"/>
        </w:rPr>
        <w:t xml:space="preserve"> </w:t>
      </w:r>
      <w:proofErr w:type="spellStart"/>
      <w:r w:rsidRPr="00E9156E">
        <w:rPr>
          <w:lang w:val="ru-RU"/>
        </w:rPr>
        <w:t>парсит</w:t>
      </w:r>
      <w:proofErr w:type="spellEnd"/>
      <w:r w:rsidRPr="00E9156E">
        <w:rPr>
          <w:lang w:val="ru-RU"/>
        </w:rPr>
        <w:t xml:space="preserve"> текст </w:t>
      </w:r>
      <w:r>
        <w:t>progress</w:t>
      </w:r>
      <w:r w:rsidRPr="00E9156E">
        <w:rPr>
          <w:lang w:val="ru-RU"/>
        </w:rPr>
        <w:t>-сообщения с сервера и подсвечивает текущую стадию (</w:t>
      </w:r>
      <w:r>
        <w:t>active</w:t>
      </w:r>
      <w:r w:rsidRPr="00E9156E">
        <w:rPr>
          <w:lang w:val="ru-RU"/>
        </w:rPr>
        <w:t>), а пройденные помечает галочкой (</w:t>
      </w:r>
      <w:r>
        <w:t>done</w:t>
      </w:r>
      <w:r w:rsidRPr="00E9156E">
        <w:rPr>
          <w:lang w:val="ru-RU"/>
        </w:rPr>
        <w:t>). Это даёт интуитивное понимание, на чём именно тратится время.</w:t>
      </w:r>
    </w:p>
    <w:p w14:paraId="6FE87FEC" w14:textId="63018F51" w:rsidR="003F1775" w:rsidRPr="00E9156E" w:rsidRDefault="00000000">
      <w:pPr>
        <w:spacing w:before="240" w:after="120"/>
        <w:ind w:firstLine="0"/>
        <w:jc w:val="left"/>
        <w:rPr>
          <w:lang w:val="ru-RU"/>
        </w:rPr>
      </w:pPr>
      <w:r w:rsidRPr="00E9156E">
        <w:rPr>
          <w:b/>
          <w:lang w:val="ru-RU"/>
        </w:rPr>
        <w:t>6.</w:t>
      </w:r>
      <w:r w:rsidR="00E9156E">
        <w:rPr>
          <w:b/>
          <w:lang w:val="ru-RU"/>
        </w:rPr>
        <w:t>3</w:t>
      </w:r>
      <w:r w:rsidRPr="00E9156E">
        <w:rPr>
          <w:b/>
          <w:lang w:val="ru-RU"/>
        </w:rPr>
        <w:t>. Расширенные настройки и расширенная статистика</w:t>
      </w:r>
    </w:p>
    <w:p w14:paraId="458067FC" w14:textId="77777777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Сворачиваемая панель с тремя чекбоксами для </w:t>
      </w:r>
      <w:r>
        <w:t>neural</w:t>
      </w:r>
      <w:r w:rsidRPr="00E9156E">
        <w:rPr>
          <w:lang w:val="ru-RU"/>
        </w:rPr>
        <w:t xml:space="preserve">-режима: </w:t>
      </w:r>
      <w:r>
        <w:t>use</w:t>
      </w:r>
      <w:r w:rsidRPr="00E9156E">
        <w:rPr>
          <w:lang w:val="ru-RU"/>
        </w:rPr>
        <w:t>_</w:t>
      </w:r>
      <w:proofErr w:type="spellStart"/>
      <w:r>
        <w:t>ocr</w:t>
      </w:r>
      <w:proofErr w:type="spellEnd"/>
      <w:r w:rsidRPr="00E9156E">
        <w:rPr>
          <w:lang w:val="ru-RU"/>
        </w:rPr>
        <w:t xml:space="preserve"> (по умолчанию </w:t>
      </w:r>
      <w:proofErr w:type="spellStart"/>
      <w:r w:rsidRPr="00E9156E">
        <w:rPr>
          <w:lang w:val="ru-RU"/>
        </w:rPr>
        <w:t>вкл</w:t>
      </w:r>
      <w:proofErr w:type="spellEnd"/>
      <w:r w:rsidRPr="00E9156E">
        <w:rPr>
          <w:lang w:val="ru-RU"/>
        </w:rPr>
        <w:t xml:space="preserve">), </w:t>
      </w:r>
      <w:proofErr w:type="spellStart"/>
      <w:r>
        <w:t>llm</w:t>
      </w:r>
      <w:proofErr w:type="spellEnd"/>
      <w:r w:rsidRPr="00E9156E">
        <w:rPr>
          <w:lang w:val="ru-RU"/>
        </w:rPr>
        <w:t>_</w:t>
      </w:r>
      <w:r>
        <w:t>expand</w:t>
      </w:r>
      <w:r w:rsidRPr="00E9156E">
        <w:rPr>
          <w:lang w:val="ru-RU"/>
        </w:rPr>
        <w:t xml:space="preserve">, </w:t>
      </w:r>
      <w:r>
        <w:t>deep</w:t>
      </w:r>
      <w:r w:rsidRPr="00E9156E">
        <w:rPr>
          <w:lang w:val="ru-RU"/>
        </w:rPr>
        <w:t>_</w:t>
      </w:r>
      <w:r>
        <w:t>scan</w:t>
      </w:r>
      <w:r w:rsidRPr="00E9156E">
        <w:rPr>
          <w:lang w:val="ru-RU"/>
        </w:rPr>
        <w:t xml:space="preserve">. После завершения обработки в </w:t>
      </w:r>
      <w:r>
        <w:t>stats</w:t>
      </w:r>
      <w:r w:rsidRPr="00E9156E">
        <w:rPr>
          <w:lang w:val="ru-RU"/>
        </w:rPr>
        <w:t xml:space="preserve">-баре показываются цветные </w:t>
      </w:r>
      <w:r>
        <w:t>pill</w:t>
      </w:r>
      <w:r w:rsidRPr="00E9156E">
        <w:rPr>
          <w:lang w:val="ru-RU"/>
        </w:rPr>
        <w:t xml:space="preserve">-теги: количество секций с реальным контентом, источник </w:t>
      </w:r>
      <w:proofErr w:type="spellStart"/>
      <w:r>
        <w:t>ToC</w:t>
      </w:r>
      <w:proofErr w:type="spellEnd"/>
      <w:r w:rsidRPr="00E9156E">
        <w:rPr>
          <w:lang w:val="ru-RU"/>
        </w:rPr>
        <w:t xml:space="preserve"> (</w:t>
      </w:r>
      <w:r>
        <w:t>heuristic</w:t>
      </w:r>
      <w:r w:rsidRPr="00E9156E">
        <w:rPr>
          <w:lang w:val="ru-RU"/>
        </w:rPr>
        <w:t xml:space="preserve"> / </w:t>
      </w:r>
      <w:proofErr w:type="spellStart"/>
      <w:r>
        <w:t>llm</w:t>
      </w:r>
      <w:proofErr w:type="spellEnd"/>
      <w:r w:rsidRPr="00E9156E">
        <w:rPr>
          <w:lang w:val="ru-RU"/>
        </w:rPr>
        <w:t xml:space="preserve"> / </w:t>
      </w:r>
      <w:proofErr w:type="spellStart"/>
      <w:r>
        <w:t>ocr</w:t>
      </w:r>
      <w:proofErr w:type="spellEnd"/>
      <w:r w:rsidRPr="00E9156E">
        <w:rPr>
          <w:lang w:val="ru-RU"/>
        </w:rPr>
        <w:t>_</w:t>
      </w:r>
      <w:r>
        <w:t>heuristic</w:t>
      </w:r>
      <w:r w:rsidRPr="00E9156E">
        <w:rPr>
          <w:lang w:val="ru-RU"/>
        </w:rPr>
        <w:t xml:space="preserve">), сколько спасено </w:t>
      </w:r>
      <w:r>
        <w:t>rescue</w:t>
      </w:r>
      <w:r w:rsidRPr="00E9156E">
        <w:rPr>
          <w:lang w:val="ru-RU"/>
        </w:rPr>
        <w:t xml:space="preserve"> (</w:t>
      </w:r>
      <w:r>
        <w:t>page</w:t>
      </w:r>
      <w:r w:rsidRPr="00E9156E">
        <w:rPr>
          <w:lang w:val="ru-RU"/>
        </w:rPr>
        <w:t>_</w:t>
      </w:r>
      <w:r>
        <w:t>hint</w:t>
      </w:r>
      <w:r w:rsidRPr="00E9156E">
        <w:rPr>
          <w:lang w:val="ru-RU"/>
        </w:rPr>
        <w:t xml:space="preserve"> + </w:t>
      </w:r>
      <w:r>
        <w:lastRenderedPageBreak/>
        <w:t>embedding</w:t>
      </w:r>
      <w:r w:rsidRPr="00E9156E">
        <w:rPr>
          <w:lang w:val="ru-RU"/>
        </w:rPr>
        <w:t xml:space="preserve"> + </w:t>
      </w:r>
      <w:r>
        <w:t>LLM</w:t>
      </w:r>
      <w:r w:rsidRPr="00E9156E">
        <w:rPr>
          <w:lang w:val="ru-RU"/>
        </w:rPr>
        <w:t xml:space="preserve">), сколько отвергнуто </w:t>
      </w:r>
      <w:r>
        <w:t>verification</w:t>
      </w:r>
      <w:r w:rsidRPr="00E9156E">
        <w:rPr>
          <w:lang w:val="ru-RU"/>
        </w:rPr>
        <w:t xml:space="preserve">, флаг </w:t>
      </w:r>
      <w:r>
        <w:t>OCR</w:t>
      </w:r>
      <w:r w:rsidRPr="00E9156E">
        <w:rPr>
          <w:lang w:val="ru-RU"/>
        </w:rPr>
        <w:t>. Цвет тегов отражает качество: зелёный для успехов, жёлтый для предупреждений.</w:t>
      </w:r>
    </w:p>
    <w:p w14:paraId="6A221413" w14:textId="403CA792" w:rsidR="003F1775" w:rsidRDefault="00000000">
      <w:pPr>
        <w:spacing w:before="240" w:after="120"/>
        <w:ind w:firstLine="0"/>
        <w:jc w:val="left"/>
      </w:pPr>
      <w:r>
        <w:rPr>
          <w:b/>
        </w:rPr>
        <w:t>6.</w:t>
      </w:r>
      <w:r w:rsidR="00E9156E">
        <w:rPr>
          <w:b/>
          <w:lang w:val="ru-RU"/>
        </w:rPr>
        <w:t>4</w:t>
      </w:r>
      <w:r>
        <w:rPr>
          <w:b/>
        </w:rPr>
        <w:t>. Прочее</w:t>
      </w:r>
    </w:p>
    <w:p w14:paraId="3868FB76" w14:textId="699D447D" w:rsidR="003F1775" w:rsidRPr="00E9156E" w:rsidRDefault="00000000">
      <w:pPr>
        <w:pStyle w:val="a0"/>
        <w:ind w:left="709" w:firstLine="0"/>
        <w:rPr>
          <w:lang w:val="ru-RU"/>
        </w:rPr>
      </w:pPr>
      <w:r>
        <w:t>Toast</w:t>
      </w:r>
      <w:r w:rsidRPr="00E9156E">
        <w:rPr>
          <w:lang w:val="ru-RU"/>
        </w:rPr>
        <w:t xml:space="preserve">-уведомления вместо </w:t>
      </w:r>
      <w:proofErr w:type="gramStart"/>
      <w:r>
        <w:t>alert</w:t>
      </w:r>
      <w:r w:rsidRPr="00E9156E">
        <w:rPr>
          <w:lang w:val="ru-RU"/>
        </w:rPr>
        <w:t>(</w:t>
      </w:r>
      <w:proofErr w:type="gramEnd"/>
      <w:r w:rsidRPr="00E9156E">
        <w:rPr>
          <w:lang w:val="ru-RU"/>
        </w:rPr>
        <w:t xml:space="preserve">)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не блокируют, авто-исчезают.</w:t>
      </w:r>
    </w:p>
    <w:p w14:paraId="2E83C08D" w14:textId="77777777" w:rsidR="003F1775" w:rsidRPr="00E9156E" w:rsidRDefault="00000000">
      <w:pPr>
        <w:pStyle w:val="a0"/>
        <w:ind w:left="709" w:firstLine="0"/>
        <w:rPr>
          <w:lang w:val="ru-RU"/>
        </w:rPr>
      </w:pPr>
      <w:r w:rsidRPr="00E9156E">
        <w:rPr>
          <w:lang w:val="ru-RU"/>
        </w:rPr>
        <w:t>Таймер прошедшего времени в шапке прогресса.</w:t>
      </w:r>
    </w:p>
    <w:p w14:paraId="0F7E9D2B" w14:textId="77777777" w:rsidR="003F1775" w:rsidRPr="00E9156E" w:rsidRDefault="00000000">
      <w:pPr>
        <w:pStyle w:val="a0"/>
        <w:ind w:left="709" w:firstLine="0"/>
        <w:rPr>
          <w:lang w:val="ru-RU"/>
        </w:rPr>
      </w:pPr>
      <w:r w:rsidRPr="00E9156E">
        <w:rPr>
          <w:lang w:val="ru-RU"/>
        </w:rPr>
        <w:t>Размер файла показывается при выборе.</w:t>
      </w:r>
    </w:p>
    <w:p w14:paraId="07603A17" w14:textId="77777777" w:rsidR="003F1775" w:rsidRPr="00E9156E" w:rsidRDefault="00000000">
      <w:pPr>
        <w:pStyle w:val="a0"/>
        <w:ind w:left="709" w:firstLine="0"/>
        <w:rPr>
          <w:lang w:val="ru-RU"/>
        </w:rPr>
      </w:pPr>
      <w:r w:rsidRPr="00E9156E">
        <w:rPr>
          <w:lang w:val="ru-RU"/>
        </w:rPr>
        <w:t>Сегментированный переключатель режима вместо чекбокса.</w:t>
      </w:r>
    </w:p>
    <w:p w14:paraId="11A13211" w14:textId="51BC95C7" w:rsidR="003F1775" w:rsidRPr="00E9156E" w:rsidRDefault="00000000">
      <w:pPr>
        <w:pStyle w:val="a0"/>
        <w:ind w:left="709" w:firstLine="0"/>
        <w:rPr>
          <w:lang w:val="ru-RU"/>
        </w:rPr>
      </w:pPr>
      <w:r>
        <w:t>Ctrl</w:t>
      </w:r>
      <w:r w:rsidRPr="00E9156E">
        <w:rPr>
          <w:lang w:val="ru-RU"/>
        </w:rPr>
        <w:t>/</w:t>
      </w:r>
      <w:proofErr w:type="spellStart"/>
      <w:r>
        <w:t>Cmd</w:t>
      </w:r>
      <w:proofErr w:type="spellEnd"/>
      <w:r w:rsidRPr="00E9156E">
        <w:rPr>
          <w:lang w:val="ru-RU"/>
        </w:rPr>
        <w:t>+</w:t>
      </w:r>
      <w:r>
        <w:t>Enter</w:t>
      </w:r>
      <w:r w:rsidRPr="00E9156E">
        <w:rPr>
          <w:lang w:val="ru-RU"/>
        </w:rPr>
        <w:t xml:space="preserve">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запуск, </w:t>
      </w:r>
      <w:r>
        <w:t>Esc</w:t>
      </w:r>
      <w:r w:rsidRPr="00E9156E">
        <w:rPr>
          <w:lang w:val="ru-RU"/>
        </w:rPr>
        <w:t xml:space="preserve">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отмена.</w:t>
      </w:r>
    </w:p>
    <w:p w14:paraId="700A6202" w14:textId="77777777" w:rsidR="003F1775" w:rsidRPr="00E9156E" w:rsidRDefault="00000000">
      <w:pPr>
        <w:rPr>
          <w:lang w:val="ru-RU"/>
        </w:rPr>
      </w:pPr>
      <w:r w:rsidRPr="00E9156E">
        <w:rPr>
          <w:lang w:val="ru-RU"/>
        </w:rPr>
        <w:br w:type="page"/>
      </w:r>
    </w:p>
    <w:p w14:paraId="595ECA88" w14:textId="77777777" w:rsidR="003F1775" w:rsidRPr="00E9156E" w:rsidRDefault="00000000">
      <w:pPr>
        <w:spacing w:before="240" w:after="120"/>
        <w:ind w:firstLine="0"/>
        <w:jc w:val="center"/>
        <w:rPr>
          <w:lang w:val="ru-RU"/>
        </w:rPr>
      </w:pPr>
      <w:r w:rsidRPr="00E9156E">
        <w:rPr>
          <w:b/>
          <w:sz w:val="32"/>
          <w:lang w:val="ru-RU"/>
        </w:rPr>
        <w:lastRenderedPageBreak/>
        <w:t>ЗАКЛЮЧЕНИЕ</w:t>
      </w:r>
    </w:p>
    <w:p w14:paraId="248C9B26" w14:textId="63966737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Итоговая система состоит из эвристического парсера, </w:t>
      </w:r>
      <w:r>
        <w:t>LLM</w:t>
      </w:r>
      <w:r w:rsidRPr="00E9156E">
        <w:rPr>
          <w:lang w:val="ru-RU"/>
        </w:rPr>
        <w:t xml:space="preserve"> (</w:t>
      </w:r>
      <w:proofErr w:type="spellStart"/>
      <w:r>
        <w:t>qwen</w:t>
      </w:r>
      <w:proofErr w:type="spellEnd"/>
      <w:r w:rsidRPr="00E9156E">
        <w:rPr>
          <w:lang w:val="ru-RU"/>
        </w:rPr>
        <w:t>2.5-7</w:t>
      </w:r>
      <w:r>
        <w:t>b</w:t>
      </w:r>
      <w:r w:rsidRPr="00E9156E">
        <w:rPr>
          <w:lang w:val="ru-RU"/>
        </w:rPr>
        <w:t>-</w:t>
      </w:r>
      <w:r>
        <w:t>instruct</w:t>
      </w:r>
      <w:r w:rsidRPr="00E9156E">
        <w:rPr>
          <w:lang w:val="ru-RU"/>
        </w:rPr>
        <w:t xml:space="preserve">), </w:t>
      </w:r>
      <w:r>
        <w:t>embedding</w:t>
      </w:r>
      <w:r w:rsidRPr="00E9156E">
        <w:rPr>
          <w:lang w:val="ru-RU"/>
        </w:rPr>
        <w:t>-модели (</w:t>
      </w:r>
      <w:r>
        <w:t>nomic</w:t>
      </w:r>
      <w:r w:rsidRPr="00E9156E">
        <w:rPr>
          <w:lang w:val="ru-RU"/>
        </w:rPr>
        <w:t xml:space="preserve">) и </w:t>
      </w:r>
      <w:r>
        <w:t>OCR</w:t>
      </w:r>
      <w:r w:rsidRPr="00E9156E">
        <w:rPr>
          <w:lang w:val="ru-RU"/>
        </w:rPr>
        <w:t>-модели (</w:t>
      </w:r>
      <w:proofErr w:type="spellStart"/>
      <w:r>
        <w:t>glm</w:t>
      </w:r>
      <w:proofErr w:type="spellEnd"/>
      <w:r w:rsidRPr="00E9156E">
        <w:rPr>
          <w:lang w:val="ru-RU"/>
        </w:rPr>
        <w:t>-</w:t>
      </w:r>
      <w:proofErr w:type="spellStart"/>
      <w:r>
        <w:t>ocr</w:t>
      </w:r>
      <w:proofErr w:type="spellEnd"/>
      <w:r w:rsidRPr="00E9156E">
        <w:rPr>
          <w:lang w:val="ru-RU"/>
        </w:rPr>
        <w:t xml:space="preserve">)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все локальные, через </w:t>
      </w:r>
      <w:r>
        <w:t>OpenAI</w:t>
      </w:r>
      <w:r w:rsidRPr="00E9156E">
        <w:rPr>
          <w:lang w:val="ru-RU"/>
        </w:rPr>
        <w:t xml:space="preserve">-совместимый </w:t>
      </w:r>
      <w:r>
        <w:t>API</w:t>
      </w:r>
      <w:r w:rsidRPr="00E9156E">
        <w:rPr>
          <w:lang w:val="ru-RU"/>
        </w:rPr>
        <w:t xml:space="preserve"> </w:t>
      </w:r>
      <w:r>
        <w:t>LM</w:t>
      </w:r>
      <w:r w:rsidRPr="00E9156E">
        <w:rPr>
          <w:lang w:val="ru-RU"/>
        </w:rPr>
        <w:t xml:space="preserve"> </w:t>
      </w:r>
      <w:r>
        <w:t>Studio</w:t>
      </w:r>
      <w:r w:rsidRPr="00E9156E">
        <w:rPr>
          <w:lang w:val="ru-RU"/>
        </w:rPr>
        <w:t xml:space="preserve">. Каждый компонент имеет свою область ответственности и встроен в каскад так, что выпадение любого из них не ломает </w:t>
      </w:r>
      <w:proofErr w:type="spellStart"/>
      <w:r w:rsidRPr="00E9156E">
        <w:rPr>
          <w:lang w:val="ru-RU"/>
        </w:rPr>
        <w:t>пайплайн</w:t>
      </w:r>
      <w:proofErr w:type="spellEnd"/>
      <w:r w:rsidRPr="00E9156E">
        <w:rPr>
          <w:lang w:val="ru-RU"/>
        </w:rPr>
        <w:t xml:space="preserve"> целиком: например, без </w:t>
      </w:r>
      <w:r>
        <w:t>OCR</w:t>
      </w:r>
      <w:r w:rsidRPr="00E9156E">
        <w:rPr>
          <w:lang w:val="ru-RU"/>
        </w:rPr>
        <w:t xml:space="preserve"> парсер всё равно работает на читаемых </w:t>
      </w:r>
      <w:r>
        <w:t>PDF</w:t>
      </w:r>
      <w:r w:rsidRPr="00E9156E">
        <w:rPr>
          <w:lang w:val="ru-RU"/>
        </w:rPr>
        <w:t xml:space="preserve">, без </w:t>
      </w:r>
      <w:r>
        <w:t>embedding</w:t>
      </w:r>
      <w:r w:rsidRPr="00E9156E">
        <w:rPr>
          <w:lang w:val="ru-RU"/>
        </w:rPr>
        <w:t xml:space="preserve">-модели </w:t>
      </w:r>
      <w:r>
        <w:t>rescue</w:t>
      </w:r>
      <w:r w:rsidRPr="00E9156E">
        <w:rPr>
          <w:lang w:val="ru-RU"/>
        </w:rPr>
        <w:t xml:space="preserve"> падает в </w:t>
      </w:r>
      <w:r>
        <w:t>LLM</w:t>
      </w:r>
      <w:r w:rsidRPr="00E9156E">
        <w:rPr>
          <w:lang w:val="ru-RU"/>
        </w:rPr>
        <w:t xml:space="preserve">, без </w:t>
      </w:r>
      <w:r>
        <w:t>LLM</w:t>
      </w:r>
      <w:r w:rsidRPr="00E9156E">
        <w:rPr>
          <w:lang w:val="ru-RU"/>
        </w:rPr>
        <w:t xml:space="preserve"> остаётся чистый алгоритм с эвристикой.</w:t>
      </w:r>
    </w:p>
    <w:p w14:paraId="4128CF2E" w14:textId="77777777" w:rsidR="003F1775" w:rsidRPr="00E9156E" w:rsidRDefault="00000000">
      <w:pPr>
        <w:rPr>
          <w:lang w:val="ru-RU"/>
        </w:rPr>
      </w:pPr>
      <w:r w:rsidRPr="00E9156E">
        <w:rPr>
          <w:lang w:val="ru-RU"/>
        </w:rPr>
        <w:t>По итогам тестирования на 11 файлах:</w:t>
      </w:r>
    </w:p>
    <w:p w14:paraId="55A0F166" w14:textId="2C8328DC" w:rsidR="003F1775" w:rsidRPr="00E9156E" w:rsidRDefault="00000000">
      <w:pPr>
        <w:pStyle w:val="a0"/>
        <w:ind w:left="709" w:firstLine="0"/>
        <w:rPr>
          <w:lang w:val="ru-RU"/>
        </w:rPr>
      </w:pPr>
      <w:r>
        <w:t>Release</w:t>
      </w:r>
      <w:r w:rsidRPr="00E9156E">
        <w:rPr>
          <w:lang w:val="ru-RU"/>
        </w:rPr>
        <w:t xml:space="preserve"> </w:t>
      </w:r>
      <w:r>
        <w:t>It</w:t>
      </w:r>
      <w:r w:rsidRPr="00E9156E">
        <w:rPr>
          <w:lang w:val="ru-RU"/>
        </w:rPr>
        <w:t xml:space="preserve">!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раньше выдавал </w:t>
      </w:r>
      <w:r>
        <w:t>XML</w:t>
      </w:r>
      <w:r w:rsidRPr="00E9156E">
        <w:rPr>
          <w:lang w:val="ru-RU"/>
        </w:rPr>
        <w:t xml:space="preserve"> с ложными секциями из </w:t>
      </w:r>
      <w:proofErr w:type="spellStart"/>
      <w:r>
        <w:t>ToC</w:t>
      </w:r>
      <w:proofErr w:type="spellEnd"/>
      <w:r w:rsidRPr="00E9156E">
        <w:rPr>
          <w:lang w:val="ru-RU"/>
        </w:rPr>
        <w:t xml:space="preserve">, теперь 33 из 36 секций с реальным контентом и </w:t>
      </w:r>
      <w:r>
        <w:t>avg</w:t>
      </w:r>
      <w:r w:rsidRPr="00E9156E">
        <w:rPr>
          <w:lang w:val="ru-RU"/>
        </w:rPr>
        <w:t>_</w:t>
      </w:r>
      <w:r>
        <w:t>confidence</w:t>
      </w:r>
      <w:r w:rsidRPr="00E9156E">
        <w:rPr>
          <w:lang w:val="ru-RU"/>
        </w:rPr>
        <w:t xml:space="preserve"> 0.91.</w:t>
      </w:r>
    </w:p>
    <w:p w14:paraId="1A59C028" w14:textId="66BF065D" w:rsidR="003F1775" w:rsidRPr="00E9156E" w:rsidRDefault="00000000">
      <w:pPr>
        <w:pStyle w:val="a0"/>
        <w:ind w:left="709" w:firstLine="0"/>
        <w:rPr>
          <w:lang w:val="ru-RU"/>
        </w:rPr>
      </w:pPr>
      <w:r>
        <w:t>MIL</w:t>
      </w:r>
      <w:r w:rsidRPr="00E9156E">
        <w:rPr>
          <w:lang w:val="ru-RU"/>
        </w:rPr>
        <w:t>-</w:t>
      </w:r>
      <w:r>
        <w:t>STD</w:t>
      </w:r>
      <w:r w:rsidRPr="00E9156E">
        <w:rPr>
          <w:lang w:val="ru-RU"/>
        </w:rPr>
        <w:t>-1472</w:t>
      </w:r>
      <w:r>
        <w:t>G</w:t>
      </w:r>
      <w:r w:rsidRPr="00E9156E">
        <w:rPr>
          <w:lang w:val="ru-RU"/>
        </w:rPr>
        <w:t xml:space="preserve">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был 927 пунктов с 174 </w:t>
      </w:r>
      <w:r>
        <w:t>not</w:t>
      </w:r>
      <w:r w:rsidRPr="00E9156E">
        <w:rPr>
          <w:lang w:val="ru-RU"/>
        </w:rPr>
        <w:t>_</w:t>
      </w:r>
      <w:r>
        <w:t>found</w:t>
      </w:r>
      <w:r w:rsidRPr="00E9156E">
        <w:rPr>
          <w:lang w:val="ru-RU"/>
        </w:rPr>
        <w:t xml:space="preserve">, стал 750 пунктов с 13 </w:t>
      </w:r>
      <w:r>
        <w:t>reverted</w:t>
      </w:r>
      <w:r w:rsidRPr="00E9156E">
        <w:rPr>
          <w:lang w:val="ru-RU"/>
        </w:rPr>
        <w:t xml:space="preserve"> и 586 реально-</w:t>
      </w:r>
      <w:r>
        <w:t>content</w:t>
      </w:r>
      <w:r w:rsidRPr="00E9156E">
        <w:rPr>
          <w:lang w:val="ru-RU"/>
        </w:rPr>
        <w:t xml:space="preserve"> секций.</w:t>
      </w:r>
    </w:p>
    <w:p w14:paraId="002D79CE" w14:textId="1F0AB9AA" w:rsidR="003F1775" w:rsidRPr="00E9156E" w:rsidRDefault="00000000">
      <w:pPr>
        <w:pStyle w:val="a0"/>
        <w:ind w:left="709" w:firstLine="0"/>
        <w:rPr>
          <w:lang w:val="ru-RU"/>
        </w:rPr>
      </w:pPr>
      <w:r w:rsidRPr="00E9156E">
        <w:rPr>
          <w:lang w:val="ru-RU"/>
        </w:rPr>
        <w:t xml:space="preserve">Кениг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был 0 пунктов (книга без обычного </w:t>
      </w:r>
      <w:proofErr w:type="spellStart"/>
      <w:r>
        <w:t>ToC</w:t>
      </w:r>
      <w:proofErr w:type="spellEnd"/>
      <w:r w:rsidRPr="00E9156E">
        <w:rPr>
          <w:lang w:val="ru-RU"/>
        </w:rPr>
        <w:t xml:space="preserve">), стал 20 пунктов через </w:t>
      </w:r>
      <w:r>
        <w:t>LLM</w:t>
      </w:r>
      <w:r w:rsidRPr="00E9156E">
        <w:rPr>
          <w:lang w:val="ru-RU"/>
        </w:rPr>
        <w:t>-</w:t>
      </w:r>
      <w:r>
        <w:t>fallback</w:t>
      </w:r>
      <w:r w:rsidRPr="00E9156E">
        <w:rPr>
          <w:lang w:val="ru-RU"/>
        </w:rPr>
        <w:t xml:space="preserve"> с </w:t>
      </w:r>
      <w:r>
        <w:t>avg</w:t>
      </w:r>
      <w:r w:rsidRPr="00E9156E">
        <w:rPr>
          <w:lang w:val="ru-RU"/>
        </w:rPr>
        <w:t>_</w:t>
      </w:r>
      <w:r>
        <w:t>confidence</w:t>
      </w:r>
      <w:r w:rsidRPr="00E9156E">
        <w:rPr>
          <w:lang w:val="ru-RU"/>
        </w:rPr>
        <w:t xml:space="preserve"> 0.96.</w:t>
      </w:r>
    </w:p>
    <w:p w14:paraId="6BA67AF2" w14:textId="767F687D" w:rsidR="003F1775" w:rsidRPr="00E9156E" w:rsidRDefault="00000000">
      <w:pPr>
        <w:pStyle w:val="a0"/>
        <w:ind w:left="709" w:firstLine="0"/>
        <w:rPr>
          <w:lang w:val="ru-RU"/>
        </w:rPr>
      </w:pPr>
      <w:r w:rsidRPr="00E9156E">
        <w:rPr>
          <w:lang w:val="ru-RU"/>
        </w:rPr>
        <w:t>0</w:t>
      </w:r>
      <w:r>
        <w:t>e</w:t>
      </w:r>
      <w:r w:rsidRPr="00E9156E">
        <w:rPr>
          <w:lang w:val="ru-RU"/>
        </w:rPr>
        <w:t>6</w:t>
      </w:r>
      <w:r>
        <w:t>e</w:t>
      </w:r>
      <w:r w:rsidRPr="00E9156E">
        <w:rPr>
          <w:lang w:val="ru-RU"/>
        </w:rPr>
        <w:t>53</w:t>
      </w:r>
      <w:r>
        <w:t>b</w:t>
      </w:r>
      <w:r w:rsidRPr="00E9156E">
        <w:rPr>
          <w:lang w:val="ru-RU"/>
        </w:rPr>
        <w:t xml:space="preserve"> (</w:t>
      </w:r>
      <w:proofErr w:type="spellStart"/>
      <w:r w:rsidRPr="00E9156E">
        <w:rPr>
          <w:lang w:val="ru-RU"/>
        </w:rPr>
        <w:t>кракозябры</w:t>
      </w:r>
      <w:proofErr w:type="spellEnd"/>
      <w:r w:rsidRPr="00E9156E">
        <w:rPr>
          <w:lang w:val="ru-RU"/>
        </w:rPr>
        <w:t xml:space="preserve">)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раньше отвергался полностью, теперь обрабатывается через </w:t>
      </w:r>
      <w:r>
        <w:t>OCR</w:t>
      </w:r>
      <w:r w:rsidRPr="00E9156E">
        <w:rPr>
          <w:lang w:val="ru-RU"/>
        </w:rPr>
        <w:t>-</w:t>
      </w:r>
      <w:r>
        <w:t>fallback</w:t>
      </w:r>
      <w:r w:rsidRPr="00E9156E">
        <w:rPr>
          <w:lang w:val="ru-RU"/>
        </w:rPr>
        <w:t>.</w:t>
      </w:r>
    </w:p>
    <w:p w14:paraId="6CC78F12" w14:textId="5AEDCA6C" w:rsidR="003F1775" w:rsidRPr="00E9156E" w:rsidRDefault="00000000">
      <w:pPr>
        <w:pStyle w:val="a0"/>
        <w:ind w:left="709" w:firstLine="0"/>
        <w:rPr>
          <w:lang w:val="ru-RU"/>
        </w:rPr>
      </w:pPr>
      <w:proofErr w:type="spellStart"/>
      <w:r w:rsidRPr="00E9156E">
        <w:rPr>
          <w:lang w:val="ru-RU"/>
        </w:rPr>
        <w:t>Иглмен</w:t>
      </w:r>
      <w:proofErr w:type="spellEnd"/>
      <w:r w:rsidRPr="00E9156E">
        <w:rPr>
          <w:lang w:val="ru-RU"/>
        </w:rPr>
        <w:t xml:space="preserve">, </w:t>
      </w:r>
      <w:proofErr w:type="spellStart"/>
      <w:r w:rsidRPr="00E9156E">
        <w:rPr>
          <w:lang w:val="ru-RU"/>
        </w:rPr>
        <w:t>Розенсон</w:t>
      </w:r>
      <w:proofErr w:type="spellEnd"/>
      <w:r w:rsidRPr="00E9156E">
        <w:rPr>
          <w:lang w:val="ru-RU"/>
        </w:rPr>
        <w:t xml:space="preserve">, Виды интерфейсов, </w:t>
      </w:r>
      <w:proofErr w:type="spellStart"/>
      <w:r w:rsidRPr="00E9156E">
        <w:rPr>
          <w:lang w:val="ru-RU"/>
        </w:rPr>
        <w:t>Клейнман</w:t>
      </w:r>
      <w:proofErr w:type="spellEnd"/>
      <w:r w:rsidRPr="00E9156E">
        <w:rPr>
          <w:lang w:val="ru-RU"/>
        </w:rPr>
        <w:t xml:space="preserve">, </w:t>
      </w:r>
      <w:proofErr w:type="spellStart"/>
      <w:r w:rsidRPr="00E9156E">
        <w:rPr>
          <w:lang w:val="ru-RU"/>
        </w:rPr>
        <w:t>Массель</w:t>
      </w:r>
      <w:proofErr w:type="spellEnd"/>
      <w:r w:rsidRPr="00E9156E">
        <w:rPr>
          <w:lang w:val="ru-RU"/>
        </w:rPr>
        <w:t xml:space="preserve">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0 </w:t>
      </w:r>
      <w:r>
        <w:t>not</w:t>
      </w:r>
      <w:r w:rsidRPr="00E9156E">
        <w:rPr>
          <w:lang w:val="ru-RU"/>
        </w:rPr>
        <w:t>_</w:t>
      </w:r>
      <w:r>
        <w:t>found</w:t>
      </w:r>
      <w:r w:rsidRPr="00E9156E">
        <w:rPr>
          <w:lang w:val="ru-RU"/>
        </w:rPr>
        <w:t>.</w:t>
      </w:r>
    </w:p>
    <w:p w14:paraId="3EC8A930" w14:textId="0C84F9F2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Главное, что изменилось концептуально: парсер перестал быть монолитной цепочкой «если не получилось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сдаёмся». Теперь это многоуровневая система с явными точками отказоустойчивости, и в верификационных отчётах видно, какой именно уровень сработал. Это и удобнее для отладки, и честнее для пользователя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он видит, например, что текст получен через </w:t>
      </w:r>
      <w:r>
        <w:t>OCR</w:t>
      </w:r>
      <w:r w:rsidRPr="00E9156E">
        <w:rPr>
          <w:lang w:val="ru-RU"/>
        </w:rPr>
        <w:t>, и понимает, что качество может быть ниже.</w:t>
      </w:r>
    </w:p>
    <w:p w14:paraId="330F75D3" w14:textId="3C8786C5" w:rsidR="003F1775" w:rsidRPr="00E9156E" w:rsidRDefault="00000000">
      <w:pPr>
        <w:rPr>
          <w:lang w:val="ru-RU"/>
        </w:rPr>
      </w:pPr>
      <w:r w:rsidRPr="00E9156E">
        <w:rPr>
          <w:lang w:val="ru-RU"/>
        </w:rPr>
        <w:t xml:space="preserve">Открытыми остаются несколько направлений. Во-первых, надо написать </w:t>
      </w:r>
      <w:proofErr w:type="spellStart"/>
      <w:r>
        <w:t>pytest</w:t>
      </w:r>
      <w:proofErr w:type="spellEnd"/>
      <w:r w:rsidRPr="00E9156E">
        <w:rPr>
          <w:lang w:val="ru-RU"/>
        </w:rPr>
        <w:t xml:space="preserve">-тесты на каждый уровень каскада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без них дальше страшно добавлять </w:t>
      </w:r>
      <w:r w:rsidRPr="00E9156E">
        <w:rPr>
          <w:lang w:val="ru-RU"/>
        </w:rPr>
        <w:lastRenderedPageBreak/>
        <w:t xml:space="preserve">что-то новое. Во-вторых, на </w:t>
      </w:r>
      <w:proofErr w:type="spellStart"/>
      <w:r>
        <w:t>parallelnoe</w:t>
      </w:r>
      <w:proofErr w:type="spellEnd"/>
      <w:r w:rsidRPr="00E9156E">
        <w:rPr>
          <w:lang w:val="ru-RU"/>
        </w:rPr>
        <w:t>_</w:t>
      </w:r>
      <w:proofErr w:type="spellStart"/>
      <w:r>
        <w:t>programmirov</w:t>
      </w:r>
      <w:proofErr w:type="spellEnd"/>
      <w:r w:rsidRPr="00E9156E">
        <w:rPr>
          <w:lang w:val="ru-RU"/>
        </w:rPr>
        <w:t>_</w:t>
      </w:r>
      <w:proofErr w:type="spellStart"/>
      <w:r>
        <w:t>qjjcgWr</w:t>
      </w:r>
      <w:proofErr w:type="spellEnd"/>
      <w:r w:rsidRPr="00E9156E">
        <w:rPr>
          <w:lang w:val="ru-RU"/>
        </w:rPr>
        <w:t>.</w:t>
      </w:r>
      <w:r>
        <w:t>pdf</w:t>
      </w:r>
      <w:r w:rsidRPr="00E9156E">
        <w:rPr>
          <w:lang w:val="ru-RU"/>
        </w:rPr>
        <w:t xml:space="preserve"> из 248 пунктов 86 всё ещё не находятся (приложения после Глоссария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они есть в </w:t>
      </w:r>
      <w:proofErr w:type="spellStart"/>
      <w:r>
        <w:t>ToC</w:t>
      </w:r>
      <w:proofErr w:type="spellEnd"/>
      <w:r w:rsidRPr="00E9156E">
        <w:rPr>
          <w:lang w:val="ru-RU"/>
        </w:rPr>
        <w:t xml:space="preserve">, но не в самом тексте). В-третьих, сейчас все настройки </w:t>
      </w:r>
      <w:proofErr w:type="spellStart"/>
      <w:r w:rsidRPr="00E9156E">
        <w:rPr>
          <w:lang w:val="ru-RU"/>
        </w:rPr>
        <w:t>хардкодом</w:t>
      </w:r>
      <w:proofErr w:type="spellEnd"/>
      <w:r w:rsidRPr="00E9156E">
        <w:rPr>
          <w:lang w:val="ru-RU"/>
        </w:rPr>
        <w:t xml:space="preserve"> в коде (модели, </w:t>
      </w:r>
      <w:r>
        <w:t>base</w:t>
      </w:r>
      <w:r w:rsidRPr="00E9156E">
        <w:rPr>
          <w:lang w:val="ru-RU"/>
        </w:rPr>
        <w:t>_</w:t>
      </w:r>
      <w:proofErr w:type="spellStart"/>
      <w:r>
        <w:t>url</w:t>
      </w:r>
      <w:proofErr w:type="spellEnd"/>
      <w:r w:rsidRPr="00E9156E">
        <w:rPr>
          <w:lang w:val="ru-RU"/>
        </w:rPr>
        <w:t xml:space="preserve">, пороги </w:t>
      </w:r>
      <w:r>
        <w:t>confidence</w:t>
      </w:r>
      <w:r w:rsidRPr="00E9156E">
        <w:rPr>
          <w:lang w:val="ru-RU"/>
        </w:rPr>
        <w:t xml:space="preserve">) </w:t>
      </w:r>
      <w:r w:rsidR="00E9156E">
        <w:rPr>
          <w:lang w:val="ru-RU"/>
        </w:rPr>
        <w:t>-</w:t>
      </w:r>
      <w:r w:rsidRPr="00E9156E">
        <w:rPr>
          <w:lang w:val="ru-RU"/>
        </w:rPr>
        <w:t xml:space="preserve"> стоит вынести </w:t>
      </w:r>
      <w:proofErr w:type="gramStart"/>
      <w:r w:rsidRPr="00E9156E">
        <w:rPr>
          <w:lang w:val="ru-RU"/>
        </w:rPr>
        <w:t>в .</w:t>
      </w:r>
      <w:r>
        <w:t>env</w:t>
      </w:r>
      <w:proofErr w:type="gramEnd"/>
      <w:r w:rsidRPr="00E9156E">
        <w:rPr>
          <w:lang w:val="ru-RU"/>
        </w:rPr>
        <w:t xml:space="preserve"> и </w:t>
      </w:r>
      <w:proofErr w:type="spellStart"/>
      <w:r>
        <w:t>pydantic</w:t>
      </w:r>
      <w:proofErr w:type="spellEnd"/>
      <w:r w:rsidRPr="00E9156E">
        <w:rPr>
          <w:lang w:val="ru-RU"/>
        </w:rPr>
        <w:t>-</w:t>
      </w:r>
      <w:r>
        <w:t>settings</w:t>
      </w:r>
      <w:r w:rsidR="00E9156E">
        <w:rPr>
          <w:lang w:val="ru-RU"/>
        </w:rPr>
        <w:t>, хотя уже делал это, потом все поменял.</w:t>
      </w:r>
    </w:p>
    <w:p w14:paraId="7327DBE4" w14:textId="5176DF08" w:rsidR="003F1775" w:rsidRDefault="00000000">
      <w:pPr>
        <w:rPr>
          <w:lang w:val="ru-RU"/>
        </w:rPr>
      </w:pPr>
      <w:r w:rsidRPr="00E9156E">
        <w:rPr>
          <w:lang w:val="ru-RU"/>
        </w:rPr>
        <w:t>Но для текущей задачи система уже даёт практически приемлемое качество на разнообразных книгах, и архитектура позволяет дальше развивать её добавлением новых уровней (например, отдельной модели для распознавания таблиц или встраивания формул в текст), не переписывая существующее.</w:t>
      </w:r>
      <w:r w:rsidR="00E9156E">
        <w:rPr>
          <w:lang w:val="ru-RU"/>
        </w:rPr>
        <w:br/>
      </w:r>
      <w:r w:rsidR="00E9156E">
        <w:rPr>
          <w:lang w:val="ru-RU"/>
        </w:rPr>
        <w:tab/>
        <w:t xml:space="preserve">Однако, даже с примененными изменениями все равно есть какие-то некорректности то в </w:t>
      </w:r>
      <w:proofErr w:type="spellStart"/>
      <w:r w:rsidR="00E9156E">
        <w:rPr>
          <w:lang w:val="ru-RU"/>
        </w:rPr>
        <w:t>парсинге</w:t>
      </w:r>
      <w:proofErr w:type="spellEnd"/>
      <w:r w:rsidR="00E9156E">
        <w:rPr>
          <w:lang w:val="ru-RU"/>
        </w:rPr>
        <w:t xml:space="preserve"> </w:t>
      </w:r>
      <w:proofErr w:type="spellStart"/>
      <w:r w:rsidR="00E9156E">
        <w:t>ToC</w:t>
      </w:r>
      <w:proofErr w:type="spellEnd"/>
      <w:r w:rsidR="00E9156E">
        <w:rPr>
          <w:lang w:val="ru-RU"/>
        </w:rPr>
        <w:t xml:space="preserve">, то при отдаче текста </w:t>
      </w:r>
      <w:proofErr w:type="spellStart"/>
      <w:r w:rsidR="00E9156E">
        <w:rPr>
          <w:lang w:val="ru-RU"/>
        </w:rPr>
        <w:t>нейронке</w:t>
      </w:r>
      <w:proofErr w:type="spellEnd"/>
      <w:r w:rsidR="00E9156E">
        <w:rPr>
          <w:lang w:val="ru-RU"/>
        </w:rPr>
        <w:t xml:space="preserve">, даже с тройной защитой от мусора. Эти моменты нужно доработать, также, хотелось бы найти еще уникальных книг, на которых можно тестировать самые смелые идеи и расширять эвристику. </w:t>
      </w:r>
    </w:p>
    <w:p w14:paraId="1B9994A5" w14:textId="5761B82F" w:rsidR="00E9156E" w:rsidRPr="00E9156E" w:rsidRDefault="00E9156E">
      <w:pPr>
        <w:rPr>
          <w:lang w:val="ru-RU"/>
        </w:rPr>
      </w:pPr>
      <w:r>
        <w:rPr>
          <w:lang w:val="ru-RU"/>
        </w:rPr>
        <w:t>В целом, результат есть, и есть лучше, чем был в прошлой итерации, система сильно улучшилась, но очень далека до приемлемого уровня.</w:t>
      </w:r>
    </w:p>
    <w:sectPr w:rsidR="00E9156E" w:rsidRPr="00E9156E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9387459">
    <w:abstractNumId w:val="8"/>
  </w:num>
  <w:num w:numId="2" w16cid:durableId="1398672027">
    <w:abstractNumId w:val="6"/>
  </w:num>
  <w:num w:numId="3" w16cid:durableId="666340">
    <w:abstractNumId w:val="5"/>
  </w:num>
  <w:num w:numId="4" w16cid:durableId="1628781244">
    <w:abstractNumId w:val="4"/>
  </w:num>
  <w:num w:numId="5" w16cid:durableId="288510583">
    <w:abstractNumId w:val="7"/>
  </w:num>
  <w:num w:numId="6" w16cid:durableId="1935279847">
    <w:abstractNumId w:val="3"/>
  </w:num>
  <w:num w:numId="7" w16cid:durableId="838082653">
    <w:abstractNumId w:val="2"/>
  </w:num>
  <w:num w:numId="8" w16cid:durableId="805509314">
    <w:abstractNumId w:val="1"/>
  </w:num>
  <w:num w:numId="9" w16cid:durableId="1751731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1775"/>
    <w:rsid w:val="005810D3"/>
    <w:rsid w:val="00AA1D8D"/>
    <w:rsid w:val="00B47730"/>
    <w:rsid w:val="00CB0664"/>
    <w:rsid w:val="00E915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FCAAD7"/>
  <w14:defaultImageDpi w14:val="300"/>
  <w15:docId w15:val="{DB5CE1E7-A7FB-4C18-8EBC-575DD2E2D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19</Pages>
  <Words>3578</Words>
  <Characters>20396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Руслан Лаванг</cp:lastModifiedBy>
  <cp:revision>2</cp:revision>
  <dcterms:created xsi:type="dcterms:W3CDTF">2026-05-22T22:37:00Z</dcterms:created>
  <dcterms:modified xsi:type="dcterms:W3CDTF">2026-05-22T22:37:00Z</dcterms:modified>
  <cp:category/>
</cp:coreProperties>
</file>